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97310" w14:textId="6D5AC576" w:rsidR="00893FC4" w:rsidRPr="006F134A" w:rsidRDefault="00893FC4">
      <w:pPr>
        <w:jc w:val="center"/>
        <w:rPr>
          <w:rFonts w:ascii="Arial" w:hAnsi="Arial" w:cs="Arial"/>
          <w:b/>
          <w:color w:val="111827"/>
          <w:sz w:val="44"/>
          <w:lang w:val="sl-SI"/>
        </w:rPr>
      </w:pPr>
      <w:r w:rsidRPr="006F134A">
        <w:rPr>
          <w:rFonts w:ascii="Arial" w:hAnsi="Arial" w:cs="Arial"/>
          <w:noProof/>
          <w:color w:val="000000"/>
          <w:sz w:val="22"/>
          <w:bdr w:val="none" w:sz="0" w:space="0" w:color="auto" w:frame="1"/>
        </w:rPr>
        <w:drawing>
          <wp:inline distT="0" distB="0" distL="0" distR="0" wp14:anchorId="4E5628EB" wp14:editId="5A6C8C52">
            <wp:extent cx="2282190" cy="1232535"/>
            <wp:effectExtent l="0" t="0" r="3810" b="5715"/>
            <wp:docPr id="43105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2190" cy="1232535"/>
                    </a:xfrm>
                    <a:prstGeom prst="rect">
                      <a:avLst/>
                    </a:prstGeom>
                    <a:noFill/>
                    <a:ln>
                      <a:noFill/>
                    </a:ln>
                  </pic:spPr>
                </pic:pic>
              </a:graphicData>
            </a:graphic>
          </wp:inline>
        </w:drawing>
      </w:r>
    </w:p>
    <w:p w14:paraId="31650760" w14:textId="77777777" w:rsidR="00893FC4" w:rsidRPr="006F134A" w:rsidRDefault="00893FC4">
      <w:pPr>
        <w:jc w:val="center"/>
        <w:rPr>
          <w:rFonts w:ascii="Arial" w:hAnsi="Arial" w:cs="Arial"/>
          <w:b/>
          <w:color w:val="111827"/>
          <w:sz w:val="44"/>
          <w:lang w:val="sl-SI"/>
        </w:rPr>
      </w:pPr>
    </w:p>
    <w:p w14:paraId="1592533E" w14:textId="77777777" w:rsidR="00893FC4" w:rsidRPr="006F134A" w:rsidRDefault="00893FC4">
      <w:pPr>
        <w:jc w:val="center"/>
        <w:rPr>
          <w:rFonts w:ascii="Arial" w:hAnsi="Arial" w:cs="Arial"/>
          <w:b/>
          <w:color w:val="111827"/>
          <w:sz w:val="44"/>
          <w:lang w:val="sl-SI"/>
        </w:rPr>
      </w:pPr>
    </w:p>
    <w:p w14:paraId="1C04AA5C" w14:textId="77777777" w:rsidR="00893FC4" w:rsidRPr="006F134A" w:rsidRDefault="00893FC4">
      <w:pPr>
        <w:jc w:val="center"/>
        <w:rPr>
          <w:rFonts w:ascii="Arial" w:hAnsi="Arial" w:cs="Arial"/>
          <w:b/>
          <w:color w:val="111827"/>
          <w:sz w:val="44"/>
          <w:lang w:val="sl-SI"/>
        </w:rPr>
      </w:pPr>
    </w:p>
    <w:p w14:paraId="1C94AB4F" w14:textId="77777777" w:rsidR="00893FC4" w:rsidRPr="006F134A" w:rsidRDefault="00893FC4">
      <w:pPr>
        <w:jc w:val="center"/>
        <w:rPr>
          <w:rFonts w:ascii="Arial" w:hAnsi="Arial" w:cs="Arial"/>
          <w:b/>
          <w:color w:val="111827"/>
          <w:sz w:val="44"/>
          <w:lang w:val="sl-SI"/>
        </w:rPr>
      </w:pPr>
    </w:p>
    <w:p w14:paraId="642A3EB3" w14:textId="77777777" w:rsidR="00893FC4" w:rsidRPr="006F134A" w:rsidRDefault="00893FC4">
      <w:pPr>
        <w:jc w:val="center"/>
        <w:rPr>
          <w:rFonts w:ascii="Arial" w:hAnsi="Arial" w:cs="Arial"/>
          <w:b/>
          <w:color w:val="111827"/>
          <w:sz w:val="44"/>
          <w:lang w:val="sl-SI"/>
        </w:rPr>
      </w:pPr>
    </w:p>
    <w:p w14:paraId="2DF0DAB9" w14:textId="77777777" w:rsidR="00893FC4" w:rsidRPr="006F134A" w:rsidRDefault="00893FC4">
      <w:pPr>
        <w:jc w:val="center"/>
        <w:rPr>
          <w:rFonts w:ascii="Arial" w:hAnsi="Arial" w:cs="Arial"/>
          <w:bCs/>
          <w:color w:val="111827"/>
          <w:sz w:val="44"/>
          <w:lang w:val="sl-SI"/>
        </w:rPr>
      </w:pPr>
    </w:p>
    <w:p w14:paraId="73DFF220" w14:textId="77777777" w:rsidR="00E01E62" w:rsidRDefault="00E01E62" w:rsidP="006F134A">
      <w:pPr>
        <w:spacing w:line="276" w:lineRule="auto"/>
        <w:jc w:val="center"/>
        <w:rPr>
          <w:rFonts w:ascii="Arial" w:hAnsi="Arial" w:cs="Arial"/>
          <w:bCs/>
          <w:color w:val="111827"/>
          <w:sz w:val="44"/>
        </w:rPr>
      </w:pPr>
      <w:proofErr w:type="spellStart"/>
      <w:r>
        <w:rPr>
          <w:rFonts w:ascii="Arial" w:hAnsi="Arial" w:cs="Arial"/>
          <w:bCs/>
          <w:color w:val="111827"/>
          <w:sz w:val="44"/>
        </w:rPr>
        <w:t>Sistemska</w:t>
      </w:r>
      <w:proofErr w:type="spellEnd"/>
      <w:r>
        <w:rPr>
          <w:rFonts w:ascii="Arial" w:hAnsi="Arial" w:cs="Arial"/>
          <w:bCs/>
          <w:color w:val="111827"/>
          <w:sz w:val="44"/>
        </w:rPr>
        <w:t xml:space="preserve"> </w:t>
      </w:r>
      <w:proofErr w:type="spellStart"/>
      <w:r>
        <w:rPr>
          <w:rFonts w:ascii="Arial" w:hAnsi="Arial" w:cs="Arial"/>
          <w:bCs/>
          <w:color w:val="111827"/>
          <w:sz w:val="44"/>
        </w:rPr>
        <w:t>administracija</w:t>
      </w:r>
      <w:proofErr w:type="spellEnd"/>
      <w:r>
        <w:rPr>
          <w:rFonts w:ascii="Arial" w:hAnsi="Arial" w:cs="Arial"/>
          <w:bCs/>
          <w:color w:val="111827"/>
          <w:sz w:val="44"/>
        </w:rPr>
        <w:t xml:space="preserve"> – </w:t>
      </w:r>
    </w:p>
    <w:p w14:paraId="5B2E26DF" w14:textId="6154236D" w:rsidR="00893FC4" w:rsidRPr="006F134A" w:rsidRDefault="00E01E62" w:rsidP="006F134A">
      <w:pPr>
        <w:spacing w:line="276" w:lineRule="auto"/>
        <w:jc w:val="center"/>
        <w:rPr>
          <w:rFonts w:ascii="Arial" w:hAnsi="Arial" w:cs="Arial"/>
          <w:bCs/>
          <w:color w:val="111827"/>
          <w:sz w:val="44"/>
        </w:rPr>
      </w:pPr>
      <w:proofErr w:type="spellStart"/>
      <w:r>
        <w:rPr>
          <w:rFonts w:ascii="Arial" w:hAnsi="Arial" w:cs="Arial"/>
          <w:bCs/>
          <w:color w:val="111827"/>
          <w:sz w:val="44"/>
        </w:rPr>
        <w:t>kratek</w:t>
      </w:r>
      <w:proofErr w:type="spellEnd"/>
      <w:r>
        <w:rPr>
          <w:rFonts w:ascii="Arial" w:hAnsi="Arial" w:cs="Arial"/>
          <w:bCs/>
          <w:color w:val="111827"/>
          <w:sz w:val="44"/>
        </w:rPr>
        <w:t xml:space="preserve"> </w:t>
      </w:r>
      <w:proofErr w:type="spellStart"/>
      <w:r>
        <w:rPr>
          <w:rFonts w:ascii="Arial" w:hAnsi="Arial" w:cs="Arial"/>
          <w:bCs/>
          <w:color w:val="111827"/>
          <w:sz w:val="44"/>
        </w:rPr>
        <w:t>povzetek</w:t>
      </w:r>
      <w:proofErr w:type="spellEnd"/>
      <w:r>
        <w:rPr>
          <w:rFonts w:ascii="Arial" w:hAnsi="Arial" w:cs="Arial"/>
          <w:bCs/>
          <w:color w:val="111827"/>
          <w:sz w:val="44"/>
        </w:rPr>
        <w:t xml:space="preserve"> dela</w:t>
      </w:r>
      <w:r w:rsidR="00893FC4" w:rsidRPr="006F134A">
        <w:rPr>
          <w:rFonts w:ascii="Arial" w:hAnsi="Arial" w:cs="Arial"/>
          <w:bCs/>
          <w:color w:val="111827"/>
          <w:sz w:val="44"/>
        </w:rPr>
        <w:br/>
      </w:r>
      <w:r w:rsidR="00893FC4" w:rsidRPr="006F134A">
        <w:rPr>
          <w:rFonts w:ascii="Arial" w:hAnsi="Arial" w:cs="Arial"/>
          <w:bCs/>
          <w:color w:val="111827"/>
          <w:sz w:val="44"/>
        </w:rPr>
        <w:br/>
      </w:r>
      <w:r w:rsidR="00893FC4" w:rsidRPr="006F134A">
        <w:rPr>
          <w:rFonts w:ascii="Arial" w:hAnsi="Arial" w:cs="Arial"/>
          <w:bCs/>
          <w:color w:val="111827"/>
          <w:sz w:val="28"/>
          <w:szCs w:val="14"/>
        </w:rPr>
        <w:t>Žiga Pešti, Anja Grudnik, Anže Žunec</w:t>
      </w:r>
      <w:r w:rsidR="00893FC4" w:rsidRPr="006F134A">
        <w:rPr>
          <w:rFonts w:ascii="Arial" w:hAnsi="Arial" w:cs="Arial"/>
          <w:bCs/>
          <w:color w:val="111827"/>
          <w:sz w:val="44"/>
        </w:rPr>
        <w:br/>
      </w:r>
      <w:r w:rsidR="00893FC4" w:rsidRPr="006F134A">
        <w:rPr>
          <w:rFonts w:ascii="Arial" w:hAnsi="Arial" w:cs="Arial"/>
          <w:bCs/>
          <w:color w:val="111827"/>
          <w:sz w:val="44"/>
        </w:rPr>
        <w:br/>
      </w:r>
      <w:r w:rsidR="00893FC4" w:rsidRPr="006F134A">
        <w:rPr>
          <w:rFonts w:ascii="Arial" w:hAnsi="Arial" w:cs="Arial"/>
          <w:bCs/>
          <w:color w:val="111827"/>
          <w:sz w:val="44"/>
        </w:rPr>
        <w:br/>
      </w:r>
    </w:p>
    <w:p w14:paraId="6ED5FA07" w14:textId="77777777" w:rsidR="00893FC4" w:rsidRPr="006F134A" w:rsidRDefault="00893FC4" w:rsidP="006F134A">
      <w:pPr>
        <w:spacing w:line="276" w:lineRule="auto"/>
        <w:jc w:val="center"/>
        <w:rPr>
          <w:rFonts w:ascii="Arial" w:hAnsi="Arial" w:cs="Arial"/>
          <w:bCs/>
          <w:color w:val="111827"/>
          <w:sz w:val="44"/>
        </w:rPr>
      </w:pPr>
    </w:p>
    <w:p w14:paraId="067D46BB" w14:textId="77777777" w:rsidR="00893FC4" w:rsidRPr="006F134A" w:rsidRDefault="00893FC4" w:rsidP="006F134A">
      <w:pPr>
        <w:spacing w:line="276" w:lineRule="auto"/>
        <w:jc w:val="center"/>
        <w:rPr>
          <w:rFonts w:ascii="Arial" w:hAnsi="Arial" w:cs="Arial"/>
          <w:bCs/>
          <w:color w:val="111827"/>
          <w:sz w:val="44"/>
        </w:rPr>
      </w:pPr>
    </w:p>
    <w:p w14:paraId="3B7E7835" w14:textId="77777777" w:rsidR="00893FC4" w:rsidRPr="006F134A" w:rsidRDefault="00893FC4" w:rsidP="006F134A">
      <w:pPr>
        <w:spacing w:line="276" w:lineRule="auto"/>
        <w:jc w:val="center"/>
        <w:rPr>
          <w:rFonts w:ascii="Arial" w:hAnsi="Arial" w:cs="Arial"/>
          <w:bCs/>
          <w:color w:val="111827"/>
          <w:sz w:val="44"/>
        </w:rPr>
      </w:pPr>
    </w:p>
    <w:p w14:paraId="51AFEC9A" w14:textId="77777777" w:rsidR="00893FC4" w:rsidRPr="006F134A" w:rsidRDefault="00893FC4" w:rsidP="006F134A">
      <w:pPr>
        <w:spacing w:line="276" w:lineRule="auto"/>
        <w:jc w:val="center"/>
        <w:rPr>
          <w:rFonts w:ascii="Arial" w:hAnsi="Arial" w:cs="Arial"/>
          <w:bCs/>
          <w:color w:val="111827"/>
          <w:sz w:val="44"/>
        </w:rPr>
      </w:pPr>
    </w:p>
    <w:p w14:paraId="673219A0" w14:textId="77777777" w:rsidR="00893FC4" w:rsidRPr="006F134A" w:rsidRDefault="00893FC4" w:rsidP="006F134A">
      <w:pPr>
        <w:spacing w:line="276" w:lineRule="auto"/>
        <w:jc w:val="center"/>
        <w:rPr>
          <w:rFonts w:ascii="Arial" w:hAnsi="Arial" w:cs="Arial"/>
          <w:bCs/>
          <w:color w:val="111827"/>
          <w:sz w:val="44"/>
        </w:rPr>
      </w:pPr>
    </w:p>
    <w:p w14:paraId="14961BEC" w14:textId="77777777" w:rsidR="00893FC4" w:rsidRPr="006F134A" w:rsidRDefault="00893FC4" w:rsidP="006F134A">
      <w:pPr>
        <w:spacing w:line="276" w:lineRule="auto"/>
        <w:jc w:val="center"/>
        <w:rPr>
          <w:rFonts w:ascii="Arial" w:hAnsi="Arial" w:cs="Arial"/>
          <w:bCs/>
          <w:color w:val="111827"/>
          <w:sz w:val="44"/>
        </w:rPr>
      </w:pPr>
      <w:r w:rsidRPr="006F134A">
        <w:rPr>
          <w:rFonts w:ascii="Arial" w:hAnsi="Arial" w:cs="Arial"/>
          <w:bCs/>
          <w:color w:val="111827"/>
          <w:sz w:val="44"/>
        </w:rPr>
        <w:t>Maribor, Junij 2026</w:t>
      </w:r>
    </w:p>
    <w:p w14:paraId="5DB133F3" w14:textId="77777777" w:rsidR="00893FC4" w:rsidRPr="006F134A" w:rsidRDefault="00893FC4" w:rsidP="006F134A">
      <w:pPr>
        <w:spacing w:line="276" w:lineRule="auto"/>
        <w:jc w:val="both"/>
        <w:rPr>
          <w:rFonts w:ascii="Arial" w:hAnsi="Arial" w:cs="Arial"/>
          <w:bCs/>
          <w:color w:val="111827"/>
          <w:sz w:val="44"/>
          <w:lang w:val="sl-SI"/>
        </w:rPr>
      </w:pPr>
    </w:p>
    <w:sdt>
      <w:sdtPr>
        <w:rPr>
          <w:rFonts w:ascii="Liberation Sans" w:eastAsia="Liberation Sans" w:hAnsi="Liberation Sans" w:cstheme="minorBidi"/>
          <w:b w:val="0"/>
          <w:bCs w:val="0"/>
          <w:color w:val="1F2937"/>
          <w:sz w:val="21"/>
          <w:szCs w:val="22"/>
        </w:rPr>
        <w:id w:val="-723754060"/>
        <w:docPartObj>
          <w:docPartGallery w:val="Table of Contents"/>
          <w:docPartUnique/>
        </w:docPartObj>
      </w:sdtPr>
      <w:sdtEndPr>
        <w:rPr>
          <w:noProof/>
        </w:rPr>
      </w:sdtEndPr>
      <w:sdtContent>
        <w:p w14:paraId="1021253A" w14:textId="309B8E96" w:rsidR="00604DEC" w:rsidRDefault="00604DEC">
          <w:pPr>
            <w:pStyle w:val="TOCHeading"/>
          </w:pPr>
          <w:proofErr w:type="spellStart"/>
          <w:r>
            <w:t>Kazalo</w:t>
          </w:r>
          <w:proofErr w:type="spellEnd"/>
        </w:p>
        <w:p w14:paraId="1E18D393" w14:textId="3B104D61" w:rsidR="00F57CC6" w:rsidRDefault="00604DEC">
          <w:pPr>
            <w:pStyle w:val="TOC2"/>
            <w:tabs>
              <w:tab w:val="right" w:leader="dot" w:pos="9515"/>
            </w:tabs>
            <w:rPr>
              <w:rFonts w:asciiTheme="minorHAnsi" w:eastAsiaTheme="minorEastAsia" w:hAnsiTheme="minorHAnsi"/>
              <w:noProof/>
              <w:color w:val="auto"/>
              <w:kern w:val="2"/>
              <w:sz w:val="24"/>
              <w:szCs w:val="24"/>
              <w:lang w:val="en-SI" w:eastAsia="en-SI"/>
              <w14:ligatures w14:val="standardContextual"/>
            </w:rPr>
          </w:pPr>
          <w:r>
            <w:fldChar w:fldCharType="begin"/>
          </w:r>
          <w:r>
            <w:instrText xml:space="preserve"> TOC \o "1-3" \h \z \u </w:instrText>
          </w:r>
          <w:r>
            <w:fldChar w:fldCharType="separate"/>
          </w:r>
          <w:hyperlink w:anchor="_Toc231673220" w:history="1">
            <w:r w:rsidR="00F57CC6" w:rsidRPr="00DF0A18">
              <w:rPr>
                <w:rStyle w:val="Hyperlink"/>
                <w:rFonts w:ascii="Arial" w:hAnsi="Arial" w:cs="Arial"/>
                <w:noProof/>
                <w:lang w:val="sl-SI"/>
              </w:rPr>
              <w:t>Github povezava do projekta</w:t>
            </w:r>
            <w:r w:rsidR="00F57CC6">
              <w:rPr>
                <w:noProof/>
                <w:webHidden/>
              </w:rPr>
              <w:tab/>
            </w:r>
            <w:r w:rsidR="00F57CC6">
              <w:rPr>
                <w:noProof/>
                <w:webHidden/>
              </w:rPr>
              <w:fldChar w:fldCharType="begin"/>
            </w:r>
            <w:r w:rsidR="00F57CC6">
              <w:rPr>
                <w:noProof/>
                <w:webHidden/>
              </w:rPr>
              <w:instrText xml:space="preserve"> PAGEREF _Toc231673220 \h </w:instrText>
            </w:r>
            <w:r w:rsidR="00F57CC6">
              <w:rPr>
                <w:noProof/>
                <w:webHidden/>
              </w:rPr>
            </w:r>
            <w:r w:rsidR="00F57CC6">
              <w:rPr>
                <w:noProof/>
                <w:webHidden/>
              </w:rPr>
              <w:fldChar w:fldCharType="separate"/>
            </w:r>
            <w:r w:rsidR="00F57CC6">
              <w:rPr>
                <w:noProof/>
                <w:webHidden/>
              </w:rPr>
              <w:t>3</w:t>
            </w:r>
            <w:r w:rsidR="00F57CC6">
              <w:rPr>
                <w:noProof/>
                <w:webHidden/>
              </w:rPr>
              <w:fldChar w:fldCharType="end"/>
            </w:r>
          </w:hyperlink>
        </w:p>
        <w:p w14:paraId="397962DA" w14:textId="6248B228" w:rsidR="00F57CC6" w:rsidRDefault="00F57CC6">
          <w:pPr>
            <w:pStyle w:val="TOC2"/>
            <w:tabs>
              <w:tab w:val="right" w:leader="dot" w:pos="9515"/>
            </w:tabs>
            <w:rPr>
              <w:rFonts w:asciiTheme="minorHAnsi" w:eastAsiaTheme="minorEastAsia" w:hAnsiTheme="minorHAnsi"/>
              <w:noProof/>
              <w:color w:val="auto"/>
              <w:kern w:val="2"/>
              <w:sz w:val="24"/>
              <w:szCs w:val="24"/>
              <w:lang w:val="en-SI" w:eastAsia="en-SI"/>
              <w14:ligatures w14:val="standardContextual"/>
            </w:rPr>
          </w:pPr>
          <w:hyperlink w:anchor="_Toc231673221" w:history="1">
            <w:r w:rsidRPr="00DF0A18">
              <w:rPr>
                <w:rStyle w:val="Hyperlink"/>
                <w:noProof/>
                <w:lang w:val="sl-SI"/>
              </w:rPr>
              <w:t>Uporaba sistema Git in GitHub</w:t>
            </w:r>
            <w:r>
              <w:rPr>
                <w:noProof/>
                <w:webHidden/>
              </w:rPr>
              <w:tab/>
            </w:r>
            <w:r>
              <w:rPr>
                <w:noProof/>
                <w:webHidden/>
              </w:rPr>
              <w:fldChar w:fldCharType="begin"/>
            </w:r>
            <w:r>
              <w:rPr>
                <w:noProof/>
                <w:webHidden/>
              </w:rPr>
              <w:instrText xml:space="preserve"> PAGEREF _Toc231673221 \h </w:instrText>
            </w:r>
            <w:r>
              <w:rPr>
                <w:noProof/>
                <w:webHidden/>
              </w:rPr>
            </w:r>
            <w:r>
              <w:rPr>
                <w:noProof/>
                <w:webHidden/>
              </w:rPr>
              <w:fldChar w:fldCharType="separate"/>
            </w:r>
            <w:r>
              <w:rPr>
                <w:noProof/>
                <w:webHidden/>
              </w:rPr>
              <w:t>3</w:t>
            </w:r>
            <w:r>
              <w:rPr>
                <w:noProof/>
                <w:webHidden/>
              </w:rPr>
              <w:fldChar w:fldCharType="end"/>
            </w:r>
          </w:hyperlink>
        </w:p>
        <w:p w14:paraId="00D224BC" w14:textId="6341B402" w:rsidR="00F57CC6" w:rsidRDefault="00F57CC6">
          <w:pPr>
            <w:pStyle w:val="TOC2"/>
            <w:tabs>
              <w:tab w:val="right" w:leader="dot" w:pos="9515"/>
            </w:tabs>
            <w:rPr>
              <w:rFonts w:asciiTheme="minorHAnsi" w:eastAsiaTheme="minorEastAsia" w:hAnsiTheme="minorHAnsi"/>
              <w:noProof/>
              <w:color w:val="auto"/>
              <w:kern w:val="2"/>
              <w:sz w:val="24"/>
              <w:szCs w:val="24"/>
              <w:lang w:val="en-SI" w:eastAsia="en-SI"/>
              <w14:ligatures w14:val="standardContextual"/>
            </w:rPr>
          </w:pPr>
          <w:hyperlink w:anchor="_Toc231673222" w:history="1">
            <w:r w:rsidRPr="00DF0A18">
              <w:rPr>
                <w:rStyle w:val="Hyperlink"/>
                <w:noProof/>
                <w:lang w:val="sl-SI"/>
              </w:rPr>
              <w:t>Prispevki članov skupine</w:t>
            </w:r>
            <w:r>
              <w:rPr>
                <w:noProof/>
                <w:webHidden/>
              </w:rPr>
              <w:tab/>
            </w:r>
            <w:r>
              <w:rPr>
                <w:noProof/>
                <w:webHidden/>
              </w:rPr>
              <w:fldChar w:fldCharType="begin"/>
            </w:r>
            <w:r>
              <w:rPr>
                <w:noProof/>
                <w:webHidden/>
              </w:rPr>
              <w:instrText xml:space="preserve"> PAGEREF _Toc231673222 \h </w:instrText>
            </w:r>
            <w:r>
              <w:rPr>
                <w:noProof/>
                <w:webHidden/>
              </w:rPr>
            </w:r>
            <w:r>
              <w:rPr>
                <w:noProof/>
                <w:webHidden/>
              </w:rPr>
              <w:fldChar w:fldCharType="separate"/>
            </w:r>
            <w:r>
              <w:rPr>
                <w:noProof/>
                <w:webHidden/>
              </w:rPr>
              <w:t>4</w:t>
            </w:r>
            <w:r>
              <w:rPr>
                <w:noProof/>
                <w:webHidden/>
              </w:rPr>
              <w:fldChar w:fldCharType="end"/>
            </w:r>
          </w:hyperlink>
        </w:p>
        <w:p w14:paraId="18D7E41E" w14:textId="205ADF17" w:rsidR="00F57CC6" w:rsidRDefault="00F57CC6">
          <w:pPr>
            <w:pStyle w:val="TOC2"/>
            <w:tabs>
              <w:tab w:val="right" w:leader="dot" w:pos="9515"/>
            </w:tabs>
            <w:rPr>
              <w:rFonts w:asciiTheme="minorHAnsi" w:eastAsiaTheme="minorEastAsia" w:hAnsiTheme="minorHAnsi"/>
              <w:noProof/>
              <w:color w:val="auto"/>
              <w:kern w:val="2"/>
              <w:sz w:val="24"/>
              <w:szCs w:val="24"/>
              <w:lang w:val="en-SI" w:eastAsia="en-SI"/>
              <w14:ligatures w14:val="standardContextual"/>
            </w:rPr>
          </w:pPr>
          <w:hyperlink w:anchor="_Toc231673223" w:history="1">
            <w:r w:rsidRPr="00DF0A18">
              <w:rPr>
                <w:rStyle w:val="Hyperlink"/>
                <w:noProof/>
                <w:lang w:val="sl-SI"/>
              </w:rPr>
              <w:t>Projektno vodenje z orodjem Jira</w:t>
            </w:r>
            <w:r>
              <w:rPr>
                <w:noProof/>
                <w:webHidden/>
              </w:rPr>
              <w:tab/>
            </w:r>
            <w:r>
              <w:rPr>
                <w:noProof/>
                <w:webHidden/>
              </w:rPr>
              <w:fldChar w:fldCharType="begin"/>
            </w:r>
            <w:r>
              <w:rPr>
                <w:noProof/>
                <w:webHidden/>
              </w:rPr>
              <w:instrText xml:space="preserve"> PAGEREF _Toc231673223 \h </w:instrText>
            </w:r>
            <w:r>
              <w:rPr>
                <w:noProof/>
                <w:webHidden/>
              </w:rPr>
            </w:r>
            <w:r>
              <w:rPr>
                <w:noProof/>
                <w:webHidden/>
              </w:rPr>
              <w:fldChar w:fldCharType="separate"/>
            </w:r>
            <w:r>
              <w:rPr>
                <w:noProof/>
                <w:webHidden/>
              </w:rPr>
              <w:t>5</w:t>
            </w:r>
            <w:r>
              <w:rPr>
                <w:noProof/>
                <w:webHidden/>
              </w:rPr>
              <w:fldChar w:fldCharType="end"/>
            </w:r>
          </w:hyperlink>
        </w:p>
        <w:p w14:paraId="2D56FFA2" w14:textId="3650305C" w:rsidR="00F57CC6" w:rsidRDefault="00F57CC6">
          <w:pPr>
            <w:pStyle w:val="TOC2"/>
            <w:tabs>
              <w:tab w:val="right" w:leader="dot" w:pos="9515"/>
            </w:tabs>
            <w:rPr>
              <w:rFonts w:asciiTheme="minorHAnsi" w:eastAsiaTheme="minorEastAsia" w:hAnsiTheme="minorHAnsi"/>
              <w:noProof/>
              <w:color w:val="auto"/>
              <w:kern w:val="2"/>
              <w:sz w:val="24"/>
              <w:szCs w:val="24"/>
              <w:lang w:val="en-SI" w:eastAsia="en-SI"/>
              <w14:ligatures w14:val="standardContextual"/>
            </w:rPr>
          </w:pPr>
          <w:hyperlink w:anchor="_Toc231673224" w:history="1">
            <w:r w:rsidRPr="00DF0A18">
              <w:rPr>
                <w:rStyle w:val="Hyperlink"/>
                <w:noProof/>
                <w:lang w:val="sl-SI"/>
              </w:rPr>
              <w:t>CI/CD in avtomatsko preverjanje kode</w:t>
            </w:r>
            <w:r>
              <w:rPr>
                <w:noProof/>
                <w:webHidden/>
              </w:rPr>
              <w:tab/>
            </w:r>
            <w:r>
              <w:rPr>
                <w:noProof/>
                <w:webHidden/>
              </w:rPr>
              <w:fldChar w:fldCharType="begin"/>
            </w:r>
            <w:r>
              <w:rPr>
                <w:noProof/>
                <w:webHidden/>
              </w:rPr>
              <w:instrText xml:space="preserve"> PAGEREF _Toc231673224 \h </w:instrText>
            </w:r>
            <w:r>
              <w:rPr>
                <w:noProof/>
                <w:webHidden/>
              </w:rPr>
            </w:r>
            <w:r>
              <w:rPr>
                <w:noProof/>
                <w:webHidden/>
              </w:rPr>
              <w:fldChar w:fldCharType="separate"/>
            </w:r>
            <w:r>
              <w:rPr>
                <w:noProof/>
                <w:webHidden/>
              </w:rPr>
              <w:t>6</w:t>
            </w:r>
            <w:r>
              <w:rPr>
                <w:noProof/>
                <w:webHidden/>
              </w:rPr>
              <w:fldChar w:fldCharType="end"/>
            </w:r>
          </w:hyperlink>
        </w:p>
        <w:p w14:paraId="7D99B9AF" w14:textId="0F369035" w:rsidR="00F57CC6" w:rsidRDefault="00F57CC6">
          <w:pPr>
            <w:pStyle w:val="TOC2"/>
            <w:tabs>
              <w:tab w:val="right" w:leader="dot" w:pos="9515"/>
            </w:tabs>
            <w:rPr>
              <w:rFonts w:asciiTheme="minorHAnsi" w:eastAsiaTheme="minorEastAsia" w:hAnsiTheme="minorHAnsi"/>
              <w:noProof/>
              <w:color w:val="auto"/>
              <w:kern w:val="2"/>
              <w:sz w:val="24"/>
              <w:szCs w:val="24"/>
              <w:lang w:val="en-SI" w:eastAsia="en-SI"/>
              <w14:ligatures w14:val="standardContextual"/>
            </w:rPr>
          </w:pPr>
          <w:hyperlink w:anchor="_Toc231673225" w:history="1">
            <w:r w:rsidRPr="00DF0A18">
              <w:rPr>
                <w:rStyle w:val="Hyperlink"/>
                <w:noProof/>
                <w:lang w:val="sl-SI"/>
              </w:rPr>
              <w:t>Docker in vzpostavitev okolja</w:t>
            </w:r>
            <w:r>
              <w:rPr>
                <w:noProof/>
                <w:webHidden/>
              </w:rPr>
              <w:tab/>
            </w:r>
            <w:r>
              <w:rPr>
                <w:noProof/>
                <w:webHidden/>
              </w:rPr>
              <w:fldChar w:fldCharType="begin"/>
            </w:r>
            <w:r>
              <w:rPr>
                <w:noProof/>
                <w:webHidden/>
              </w:rPr>
              <w:instrText xml:space="preserve"> PAGEREF _Toc231673225 \h </w:instrText>
            </w:r>
            <w:r>
              <w:rPr>
                <w:noProof/>
                <w:webHidden/>
              </w:rPr>
            </w:r>
            <w:r>
              <w:rPr>
                <w:noProof/>
                <w:webHidden/>
              </w:rPr>
              <w:fldChar w:fldCharType="separate"/>
            </w:r>
            <w:r>
              <w:rPr>
                <w:noProof/>
                <w:webHidden/>
              </w:rPr>
              <w:t>6</w:t>
            </w:r>
            <w:r>
              <w:rPr>
                <w:noProof/>
                <w:webHidden/>
              </w:rPr>
              <w:fldChar w:fldCharType="end"/>
            </w:r>
          </w:hyperlink>
        </w:p>
        <w:p w14:paraId="0D75703E" w14:textId="2BD6FF3A" w:rsidR="00F57CC6" w:rsidRDefault="00F57CC6">
          <w:pPr>
            <w:pStyle w:val="TOC2"/>
            <w:tabs>
              <w:tab w:val="right" w:leader="dot" w:pos="9515"/>
            </w:tabs>
            <w:rPr>
              <w:rFonts w:asciiTheme="minorHAnsi" w:eastAsiaTheme="minorEastAsia" w:hAnsiTheme="minorHAnsi"/>
              <w:noProof/>
              <w:color w:val="auto"/>
              <w:kern w:val="2"/>
              <w:sz w:val="24"/>
              <w:szCs w:val="24"/>
              <w:lang w:val="en-SI" w:eastAsia="en-SI"/>
              <w14:ligatures w14:val="standardContextual"/>
            </w:rPr>
          </w:pPr>
          <w:hyperlink w:anchor="_Toc231673226" w:history="1">
            <w:r w:rsidRPr="00DF0A18">
              <w:rPr>
                <w:rStyle w:val="Hyperlink"/>
                <w:noProof/>
                <w:lang w:val="sl-SI"/>
              </w:rPr>
              <w:t>Navodila za zagon</w:t>
            </w:r>
            <w:r>
              <w:rPr>
                <w:noProof/>
                <w:webHidden/>
              </w:rPr>
              <w:tab/>
            </w:r>
            <w:r>
              <w:rPr>
                <w:noProof/>
                <w:webHidden/>
              </w:rPr>
              <w:fldChar w:fldCharType="begin"/>
            </w:r>
            <w:r>
              <w:rPr>
                <w:noProof/>
                <w:webHidden/>
              </w:rPr>
              <w:instrText xml:space="preserve"> PAGEREF _Toc231673226 \h </w:instrText>
            </w:r>
            <w:r>
              <w:rPr>
                <w:noProof/>
                <w:webHidden/>
              </w:rPr>
            </w:r>
            <w:r>
              <w:rPr>
                <w:noProof/>
                <w:webHidden/>
              </w:rPr>
              <w:fldChar w:fldCharType="separate"/>
            </w:r>
            <w:r>
              <w:rPr>
                <w:noProof/>
                <w:webHidden/>
              </w:rPr>
              <w:t>10</w:t>
            </w:r>
            <w:r>
              <w:rPr>
                <w:noProof/>
                <w:webHidden/>
              </w:rPr>
              <w:fldChar w:fldCharType="end"/>
            </w:r>
          </w:hyperlink>
        </w:p>
        <w:p w14:paraId="629DE3B5" w14:textId="6D5FA78E" w:rsidR="00604DEC" w:rsidRDefault="00604DEC">
          <w:r>
            <w:rPr>
              <w:b/>
              <w:bCs/>
              <w:noProof/>
            </w:rPr>
            <w:fldChar w:fldCharType="end"/>
          </w:r>
        </w:p>
      </w:sdtContent>
    </w:sdt>
    <w:p w14:paraId="3203B74F" w14:textId="77777777" w:rsidR="006F134A" w:rsidRDefault="006F134A" w:rsidP="006F134A">
      <w:pPr>
        <w:spacing w:line="276" w:lineRule="auto"/>
        <w:jc w:val="both"/>
        <w:rPr>
          <w:rFonts w:ascii="Arial" w:hAnsi="Arial" w:cs="Arial"/>
          <w:bCs/>
          <w:lang w:val="sl-SI"/>
        </w:rPr>
      </w:pPr>
    </w:p>
    <w:p w14:paraId="2750B50D" w14:textId="77777777" w:rsidR="006F134A" w:rsidRDefault="006F134A" w:rsidP="006F134A">
      <w:pPr>
        <w:spacing w:line="276" w:lineRule="auto"/>
        <w:jc w:val="both"/>
        <w:rPr>
          <w:rFonts w:ascii="Arial" w:hAnsi="Arial" w:cs="Arial"/>
          <w:bCs/>
          <w:lang w:val="sl-SI"/>
        </w:rPr>
      </w:pPr>
    </w:p>
    <w:p w14:paraId="1DB6026C" w14:textId="77777777" w:rsidR="006F134A" w:rsidRDefault="006F134A" w:rsidP="006F134A">
      <w:pPr>
        <w:spacing w:line="276" w:lineRule="auto"/>
        <w:jc w:val="both"/>
        <w:rPr>
          <w:rFonts w:ascii="Arial" w:hAnsi="Arial" w:cs="Arial"/>
          <w:bCs/>
          <w:lang w:val="sl-SI"/>
        </w:rPr>
      </w:pPr>
    </w:p>
    <w:p w14:paraId="7200A7DA" w14:textId="77777777" w:rsidR="006F134A" w:rsidRDefault="006F134A" w:rsidP="006F134A">
      <w:pPr>
        <w:spacing w:line="276" w:lineRule="auto"/>
        <w:jc w:val="both"/>
        <w:rPr>
          <w:rFonts w:ascii="Arial" w:hAnsi="Arial" w:cs="Arial"/>
          <w:bCs/>
          <w:lang w:val="sl-SI"/>
        </w:rPr>
      </w:pPr>
    </w:p>
    <w:p w14:paraId="57A72707" w14:textId="77777777" w:rsidR="006F134A" w:rsidRDefault="006F134A" w:rsidP="006F134A">
      <w:pPr>
        <w:spacing w:line="276" w:lineRule="auto"/>
        <w:jc w:val="both"/>
        <w:rPr>
          <w:rFonts w:ascii="Arial" w:hAnsi="Arial" w:cs="Arial"/>
          <w:bCs/>
          <w:lang w:val="sl-SI"/>
        </w:rPr>
      </w:pPr>
    </w:p>
    <w:p w14:paraId="52408F2E" w14:textId="77777777" w:rsidR="006F134A" w:rsidRDefault="006F134A" w:rsidP="006F134A">
      <w:pPr>
        <w:spacing w:line="276" w:lineRule="auto"/>
        <w:jc w:val="both"/>
        <w:rPr>
          <w:rFonts w:ascii="Arial" w:hAnsi="Arial" w:cs="Arial"/>
          <w:bCs/>
          <w:lang w:val="sl-SI"/>
        </w:rPr>
      </w:pPr>
    </w:p>
    <w:p w14:paraId="4D46F118" w14:textId="77777777" w:rsidR="006F134A" w:rsidRDefault="006F134A" w:rsidP="006F134A">
      <w:pPr>
        <w:spacing w:line="276" w:lineRule="auto"/>
        <w:jc w:val="both"/>
        <w:rPr>
          <w:rFonts w:ascii="Arial" w:hAnsi="Arial" w:cs="Arial"/>
          <w:bCs/>
          <w:lang w:val="sl-SI"/>
        </w:rPr>
      </w:pPr>
    </w:p>
    <w:p w14:paraId="3E3D3063" w14:textId="77777777" w:rsidR="006F134A" w:rsidRDefault="006F134A" w:rsidP="006F134A">
      <w:pPr>
        <w:spacing w:line="276" w:lineRule="auto"/>
        <w:jc w:val="both"/>
        <w:rPr>
          <w:rFonts w:ascii="Arial" w:hAnsi="Arial" w:cs="Arial"/>
          <w:bCs/>
          <w:lang w:val="sl-SI"/>
        </w:rPr>
      </w:pPr>
    </w:p>
    <w:p w14:paraId="69C61DFB" w14:textId="77777777" w:rsidR="006F134A" w:rsidRDefault="006F134A" w:rsidP="006F134A">
      <w:pPr>
        <w:spacing w:line="276" w:lineRule="auto"/>
        <w:jc w:val="both"/>
        <w:rPr>
          <w:rFonts w:ascii="Arial" w:hAnsi="Arial" w:cs="Arial"/>
          <w:bCs/>
          <w:lang w:val="sl-SI"/>
        </w:rPr>
      </w:pPr>
    </w:p>
    <w:p w14:paraId="70F96A32" w14:textId="77777777" w:rsidR="006F134A" w:rsidRDefault="006F134A" w:rsidP="006F134A">
      <w:pPr>
        <w:spacing w:line="276" w:lineRule="auto"/>
        <w:jc w:val="both"/>
        <w:rPr>
          <w:rFonts w:ascii="Arial" w:hAnsi="Arial" w:cs="Arial"/>
          <w:bCs/>
          <w:lang w:val="sl-SI"/>
        </w:rPr>
      </w:pPr>
    </w:p>
    <w:p w14:paraId="69BE633D" w14:textId="77777777" w:rsidR="006F134A" w:rsidRDefault="006F134A" w:rsidP="006F134A">
      <w:pPr>
        <w:spacing w:line="276" w:lineRule="auto"/>
        <w:jc w:val="both"/>
        <w:rPr>
          <w:rFonts w:ascii="Arial" w:hAnsi="Arial" w:cs="Arial"/>
          <w:bCs/>
          <w:lang w:val="sl-SI"/>
        </w:rPr>
      </w:pPr>
    </w:p>
    <w:p w14:paraId="2A0E5EA1" w14:textId="77777777" w:rsidR="006F134A" w:rsidRDefault="006F134A" w:rsidP="006F134A">
      <w:pPr>
        <w:spacing w:line="276" w:lineRule="auto"/>
        <w:jc w:val="both"/>
        <w:rPr>
          <w:rFonts w:ascii="Arial" w:hAnsi="Arial" w:cs="Arial"/>
          <w:bCs/>
          <w:lang w:val="sl-SI"/>
        </w:rPr>
      </w:pPr>
    </w:p>
    <w:p w14:paraId="369A0900" w14:textId="77777777" w:rsidR="00453684" w:rsidRDefault="00453684" w:rsidP="006F134A">
      <w:pPr>
        <w:spacing w:line="276" w:lineRule="auto"/>
        <w:jc w:val="both"/>
        <w:rPr>
          <w:rFonts w:ascii="Arial" w:hAnsi="Arial" w:cs="Arial"/>
          <w:bCs/>
          <w:lang w:val="sl-SI"/>
        </w:rPr>
      </w:pPr>
    </w:p>
    <w:p w14:paraId="266D26BA" w14:textId="77777777" w:rsidR="00453684" w:rsidRDefault="00453684" w:rsidP="006F134A">
      <w:pPr>
        <w:spacing w:line="276" w:lineRule="auto"/>
        <w:jc w:val="both"/>
        <w:rPr>
          <w:rFonts w:ascii="Arial" w:hAnsi="Arial" w:cs="Arial"/>
          <w:bCs/>
          <w:lang w:val="sl-SI"/>
        </w:rPr>
      </w:pPr>
    </w:p>
    <w:p w14:paraId="1C10BBFF" w14:textId="77777777" w:rsidR="00453684" w:rsidRDefault="00453684" w:rsidP="006F134A">
      <w:pPr>
        <w:spacing w:line="276" w:lineRule="auto"/>
        <w:jc w:val="both"/>
        <w:rPr>
          <w:rFonts w:ascii="Arial" w:hAnsi="Arial" w:cs="Arial"/>
          <w:bCs/>
          <w:lang w:val="sl-SI"/>
        </w:rPr>
      </w:pPr>
    </w:p>
    <w:p w14:paraId="74AEB17F" w14:textId="77777777" w:rsidR="00453684" w:rsidRDefault="00453684" w:rsidP="006F134A">
      <w:pPr>
        <w:spacing w:line="276" w:lineRule="auto"/>
        <w:jc w:val="both"/>
        <w:rPr>
          <w:rFonts w:ascii="Arial" w:hAnsi="Arial" w:cs="Arial"/>
          <w:bCs/>
          <w:lang w:val="sl-SI"/>
        </w:rPr>
      </w:pPr>
    </w:p>
    <w:p w14:paraId="33839408" w14:textId="77777777" w:rsidR="006F134A" w:rsidRDefault="006F134A" w:rsidP="006F134A">
      <w:pPr>
        <w:spacing w:line="276" w:lineRule="auto"/>
        <w:jc w:val="both"/>
        <w:rPr>
          <w:rFonts w:ascii="Arial" w:hAnsi="Arial" w:cs="Arial"/>
          <w:bCs/>
          <w:lang w:val="sl-SI"/>
        </w:rPr>
      </w:pPr>
    </w:p>
    <w:p w14:paraId="04324882" w14:textId="77777777" w:rsidR="006F134A" w:rsidRDefault="006F134A" w:rsidP="006F134A">
      <w:pPr>
        <w:spacing w:line="276" w:lineRule="auto"/>
        <w:jc w:val="both"/>
        <w:rPr>
          <w:rFonts w:ascii="Arial" w:hAnsi="Arial" w:cs="Arial"/>
          <w:bCs/>
          <w:lang w:val="sl-SI"/>
        </w:rPr>
      </w:pPr>
    </w:p>
    <w:p w14:paraId="5DE1F97C" w14:textId="021786C5" w:rsidR="006F134A" w:rsidRDefault="006F134A" w:rsidP="006F134A">
      <w:pPr>
        <w:spacing w:line="276" w:lineRule="auto"/>
        <w:jc w:val="both"/>
        <w:rPr>
          <w:rFonts w:ascii="Arial" w:hAnsi="Arial" w:cs="Arial"/>
          <w:bCs/>
          <w:lang w:val="sl-SI"/>
        </w:rPr>
      </w:pPr>
    </w:p>
    <w:p w14:paraId="75CFC35D" w14:textId="7805C669" w:rsidR="006F134A" w:rsidRDefault="006F134A" w:rsidP="006F134A">
      <w:pPr>
        <w:spacing w:line="276" w:lineRule="auto"/>
        <w:jc w:val="both"/>
        <w:rPr>
          <w:rFonts w:ascii="Arial" w:hAnsi="Arial" w:cs="Arial"/>
          <w:bCs/>
          <w:lang w:val="sl-SI"/>
        </w:rPr>
      </w:pPr>
    </w:p>
    <w:p w14:paraId="4F793887" w14:textId="43C66C84" w:rsidR="006F134A" w:rsidRDefault="006F134A" w:rsidP="006F134A">
      <w:pPr>
        <w:spacing w:line="276" w:lineRule="auto"/>
        <w:jc w:val="both"/>
        <w:rPr>
          <w:rFonts w:ascii="Arial" w:hAnsi="Arial" w:cs="Arial"/>
          <w:bCs/>
          <w:lang w:val="sl-SI"/>
        </w:rPr>
      </w:pPr>
    </w:p>
    <w:p w14:paraId="0B960CF1" w14:textId="6059966E" w:rsidR="006F134A" w:rsidRDefault="006F134A" w:rsidP="006F134A">
      <w:pPr>
        <w:spacing w:line="276" w:lineRule="auto"/>
        <w:jc w:val="both"/>
        <w:rPr>
          <w:rFonts w:ascii="Arial" w:hAnsi="Arial" w:cs="Arial"/>
          <w:bCs/>
          <w:lang w:val="sl-SI"/>
        </w:rPr>
      </w:pPr>
    </w:p>
    <w:p w14:paraId="0E3BFA10" w14:textId="63065F5B" w:rsidR="006F134A" w:rsidRDefault="006F134A" w:rsidP="006F134A">
      <w:pPr>
        <w:spacing w:line="276" w:lineRule="auto"/>
        <w:jc w:val="both"/>
        <w:rPr>
          <w:rFonts w:ascii="Arial" w:hAnsi="Arial" w:cs="Arial"/>
          <w:bCs/>
          <w:lang w:val="sl-SI"/>
        </w:rPr>
      </w:pPr>
    </w:p>
    <w:p w14:paraId="29F8B047" w14:textId="7CC1B966" w:rsidR="006F134A" w:rsidRPr="006F134A" w:rsidRDefault="006F134A" w:rsidP="006F134A">
      <w:pPr>
        <w:spacing w:line="276" w:lineRule="auto"/>
        <w:jc w:val="both"/>
        <w:rPr>
          <w:rFonts w:ascii="Arial" w:hAnsi="Arial" w:cs="Arial"/>
          <w:bCs/>
          <w:lang w:val="sl-SI"/>
        </w:rPr>
      </w:pPr>
    </w:p>
    <w:p w14:paraId="7AA870D2" w14:textId="468B743B" w:rsidR="006F134A" w:rsidRPr="006F134A" w:rsidRDefault="006F134A" w:rsidP="006F134A">
      <w:pPr>
        <w:pStyle w:val="Heading2"/>
        <w:spacing w:line="276" w:lineRule="auto"/>
        <w:jc w:val="both"/>
        <w:rPr>
          <w:rFonts w:ascii="Arial" w:hAnsi="Arial" w:cs="Arial"/>
          <w:bCs w:val="0"/>
          <w:lang w:val="sl-SI"/>
        </w:rPr>
      </w:pPr>
      <w:bookmarkStart w:id="0" w:name="_Toc231673220"/>
      <w:proofErr w:type="spellStart"/>
      <w:r w:rsidRPr="006F134A">
        <w:rPr>
          <w:rFonts w:ascii="Arial" w:hAnsi="Arial" w:cs="Arial"/>
          <w:bCs w:val="0"/>
          <w:lang w:val="sl-SI"/>
        </w:rPr>
        <w:lastRenderedPageBreak/>
        <w:t>Github</w:t>
      </w:r>
      <w:proofErr w:type="spellEnd"/>
      <w:r w:rsidRPr="006F134A">
        <w:rPr>
          <w:rFonts w:ascii="Arial" w:hAnsi="Arial" w:cs="Arial"/>
          <w:bCs w:val="0"/>
          <w:lang w:val="sl-SI"/>
        </w:rPr>
        <w:t xml:space="preserve"> povezava do projekta</w:t>
      </w:r>
      <w:bookmarkEnd w:id="0"/>
    </w:p>
    <w:p w14:paraId="16A985AA" w14:textId="61DD8678" w:rsidR="006F134A" w:rsidRPr="006F134A" w:rsidRDefault="006F134A" w:rsidP="006F134A">
      <w:pPr>
        <w:spacing w:line="276" w:lineRule="auto"/>
        <w:jc w:val="both"/>
        <w:rPr>
          <w:rFonts w:ascii="Arial" w:hAnsi="Arial" w:cs="Arial"/>
          <w:bCs/>
          <w:lang w:val="sl-SI"/>
        </w:rPr>
      </w:pPr>
      <w:hyperlink r:id="rId9" w:history="1">
        <w:r w:rsidRPr="006F134A">
          <w:rPr>
            <w:rStyle w:val="Hyperlink"/>
            <w:rFonts w:ascii="Arial" w:hAnsi="Arial" w:cs="Arial"/>
            <w:bCs/>
            <w:lang w:val="sl-SI"/>
          </w:rPr>
          <w:t>https://github.com/Projektno-delo/Projektna-naloga---Analize-masivnih-podatkov-za-aplikacije-v-realnem-svetu</w:t>
        </w:r>
      </w:hyperlink>
    </w:p>
    <w:p w14:paraId="0E982CA9" w14:textId="66002986" w:rsidR="00893FC4" w:rsidRPr="006F134A" w:rsidRDefault="00893FC4" w:rsidP="006F134A">
      <w:pPr>
        <w:spacing w:line="276" w:lineRule="auto"/>
        <w:jc w:val="both"/>
        <w:rPr>
          <w:rFonts w:ascii="Arial" w:hAnsi="Arial" w:cs="Arial"/>
          <w:bCs/>
          <w:lang w:val="sl-SI"/>
        </w:rPr>
      </w:pPr>
    </w:p>
    <w:p w14:paraId="3FD8A52A" w14:textId="39DCFFC6" w:rsidR="00F05D5D" w:rsidRPr="006F134A" w:rsidRDefault="002E3393" w:rsidP="006F134A">
      <w:pPr>
        <w:pStyle w:val="Heading2"/>
        <w:rPr>
          <w:lang w:val="sl-SI"/>
        </w:rPr>
      </w:pPr>
      <w:bookmarkStart w:id="1" w:name="_Toc231673221"/>
      <w:r>
        <w:rPr>
          <w:lang w:val="sl-SI"/>
        </w:rPr>
        <w:t xml:space="preserve">Uporaba sistema </w:t>
      </w:r>
      <w:proofErr w:type="spellStart"/>
      <w:r>
        <w:rPr>
          <w:lang w:val="sl-SI"/>
        </w:rPr>
        <w:t>Git</w:t>
      </w:r>
      <w:proofErr w:type="spellEnd"/>
      <w:r>
        <w:rPr>
          <w:lang w:val="sl-SI"/>
        </w:rPr>
        <w:t xml:space="preserve"> in </w:t>
      </w:r>
      <w:proofErr w:type="spellStart"/>
      <w:r>
        <w:rPr>
          <w:lang w:val="sl-SI"/>
        </w:rPr>
        <w:t>GitHub</w:t>
      </w:r>
      <w:bookmarkEnd w:id="1"/>
      <w:proofErr w:type="spellEnd"/>
    </w:p>
    <w:p w14:paraId="46B5BCE1" w14:textId="724BF7C7" w:rsidR="006F134A" w:rsidRPr="006F134A" w:rsidRDefault="006F134A" w:rsidP="006F134A">
      <w:pPr>
        <w:spacing w:line="276" w:lineRule="auto"/>
        <w:jc w:val="both"/>
        <w:rPr>
          <w:rFonts w:ascii="Arial" w:hAnsi="Arial" w:cs="Arial"/>
          <w:bCs/>
          <w:lang w:val="sl-SI"/>
        </w:rPr>
      </w:pPr>
    </w:p>
    <w:p w14:paraId="07D1641D" w14:textId="34AD394A" w:rsidR="007C555A" w:rsidRPr="007C555A" w:rsidRDefault="007C555A" w:rsidP="007C555A">
      <w:pPr>
        <w:spacing w:line="276" w:lineRule="auto"/>
        <w:jc w:val="both"/>
        <w:rPr>
          <w:rFonts w:ascii="Arial" w:hAnsi="Arial" w:cs="Arial"/>
          <w:bCs/>
          <w:lang w:val="sl-SI"/>
        </w:rPr>
      </w:pPr>
      <w:r w:rsidRPr="007C555A">
        <w:rPr>
          <w:rFonts w:ascii="Arial" w:hAnsi="Arial" w:cs="Arial"/>
          <w:bCs/>
          <w:lang w:val="sl-SI"/>
        </w:rPr>
        <w:t xml:space="preserve">Za razvoj projekta smo uporabljali sistem </w:t>
      </w:r>
      <w:proofErr w:type="spellStart"/>
      <w:r w:rsidRPr="007C555A">
        <w:rPr>
          <w:rFonts w:ascii="Arial" w:hAnsi="Arial" w:cs="Arial"/>
          <w:bCs/>
          <w:lang w:val="sl-SI"/>
        </w:rPr>
        <w:t>Git</w:t>
      </w:r>
      <w:proofErr w:type="spellEnd"/>
      <w:r w:rsidRPr="007C555A">
        <w:rPr>
          <w:rFonts w:ascii="Arial" w:hAnsi="Arial" w:cs="Arial"/>
          <w:bCs/>
          <w:lang w:val="sl-SI"/>
        </w:rPr>
        <w:t xml:space="preserve"> in platformo </w:t>
      </w:r>
      <w:proofErr w:type="spellStart"/>
      <w:r w:rsidRPr="007C555A">
        <w:rPr>
          <w:rFonts w:ascii="Arial" w:hAnsi="Arial" w:cs="Arial"/>
          <w:bCs/>
          <w:lang w:val="sl-SI"/>
        </w:rPr>
        <w:t>GitHub</w:t>
      </w:r>
      <w:proofErr w:type="spellEnd"/>
      <w:r w:rsidRPr="007C555A">
        <w:rPr>
          <w:rFonts w:ascii="Arial" w:hAnsi="Arial" w:cs="Arial"/>
          <w:bCs/>
          <w:lang w:val="sl-SI"/>
        </w:rPr>
        <w:t xml:space="preserve">. </w:t>
      </w:r>
      <w:proofErr w:type="spellStart"/>
      <w:r w:rsidRPr="007C555A">
        <w:rPr>
          <w:rFonts w:ascii="Arial" w:hAnsi="Arial" w:cs="Arial"/>
          <w:bCs/>
          <w:lang w:val="sl-SI"/>
        </w:rPr>
        <w:t>Repozitorij</w:t>
      </w:r>
      <w:proofErr w:type="spellEnd"/>
      <w:r w:rsidRPr="007C555A">
        <w:rPr>
          <w:rFonts w:ascii="Arial" w:hAnsi="Arial" w:cs="Arial"/>
          <w:bCs/>
          <w:lang w:val="sl-SI"/>
        </w:rPr>
        <w:t xml:space="preserve"> je bil organiziran po </w:t>
      </w:r>
      <w:r w:rsidR="00730710">
        <w:rPr>
          <w:rFonts w:ascii="Arial" w:hAnsi="Arial" w:cs="Arial"/>
          <w:bCs/>
          <w:lang w:val="sl-SI"/>
        </w:rPr>
        <w:t>mapah za posamezne</w:t>
      </w:r>
      <w:r w:rsidRPr="007C555A">
        <w:rPr>
          <w:rFonts w:ascii="Arial" w:hAnsi="Arial" w:cs="Arial"/>
          <w:bCs/>
          <w:lang w:val="sl-SI"/>
        </w:rPr>
        <w:t xml:space="preserve"> predmet</w:t>
      </w:r>
      <w:r w:rsidR="00730710">
        <w:rPr>
          <w:rFonts w:ascii="Arial" w:hAnsi="Arial" w:cs="Arial"/>
          <w:bCs/>
          <w:lang w:val="sl-SI"/>
        </w:rPr>
        <w:t>e</w:t>
      </w:r>
      <w:r w:rsidRPr="007C555A">
        <w:rPr>
          <w:rFonts w:ascii="Arial" w:hAnsi="Arial" w:cs="Arial"/>
          <w:bCs/>
          <w:lang w:val="sl-SI"/>
        </w:rPr>
        <w:t>, kar je omogočalo ločevanje kode</w:t>
      </w:r>
      <w:r w:rsidR="00730710">
        <w:rPr>
          <w:rFonts w:ascii="Arial" w:hAnsi="Arial" w:cs="Arial"/>
          <w:bCs/>
          <w:lang w:val="sl-SI"/>
        </w:rPr>
        <w:t xml:space="preserve"> na pregledne dele</w:t>
      </w:r>
      <w:r w:rsidRPr="007C555A">
        <w:rPr>
          <w:rFonts w:ascii="Arial" w:hAnsi="Arial" w:cs="Arial"/>
          <w:bCs/>
          <w:lang w:val="sl-SI"/>
        </w:rPr>
        <w:t>.</w:t>
      </w:r>
    </w:p>
    <w:p w14:paraId="06FA55C0" w14:textId="2741CB13" w:rsidR="007C555A" w:rsidRPr="007C555A" w:rsidRDefault="00502C64" w:rsidP="007C555A">
      <w:pPr>
        <w:spacing w:line="276" w:lineRule="auto"/>
        <w:jc w:val="both"/>
        <w:rPr>
          <w:rFonts w:ascii="Arial" w:hAnsi="Arial" w:cs="Arial"/>
          <w:bCs/>
          <w:lang w:val="sl-SI"/>
        </w:rPr>
      </w:pPr>
      <w:r w:rsidRPr="00502C64">
        <w:rPr>
          <w:rFonts w:ascii="Arial" w:hAnsi="Arial" w:cs="Arial"/>
          <w:bCs/>
          <w:noProof/>
          <w:lang w:val="sl-SI"/>
        </w:rPr>
        <w:drawing>
          <wp:anchor distT="0" distB="0" distL="114300" distR="114300" simplePos="0" relativeHeight="251660800" behindDoc="0" locked="0" layoutInCell="1" allowOverlap="1" wp14:anchorId="0E53C646" wp14:editId="4AB3C782">
            <wp:simplePos x="0" y="0"/>
            <wp:positionH relativeFrom="column">
              <wp:posOffset>2744554</wp:posOffset>
            </wp:positionH>
            <wp:positionV relativeFrom="paragraph">
              <wp:posOffset>1521412</wp:posOffset>
            </wp:positionV>
            <wp:extent cx="2914650" cy="3338195"/>
            <wp:effectExtent l="0" t="0" r="0" b="0"/>
            <wp:wrapTopAndBottom/>
            <wp:docPr id="187205886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58862" name=""/>
                    <pic:cNvPicPr/>
                  </pic:nvPicPr>
                  <pic:blipFill>
                    <a:blip r:embed="rId10"/>
                    <a:stretch>
                      <a:fillRect/>
                    </a:stretch>
                  </pic:blipFill>
                  <pic:spPr>
                    <a:xfrm>
                      <a:off x="0" y="0"/>
                      <a:ext cx="2914650" cy="3338195"/>
                    </a:xfrm>
                    <a:prstGeom prst="rect">
                      <a:avLst/>
                    </a:prstGeom>
                  </pic:spPr>
                </pic:pic>
              </a:graphicData>
            </a:graphic>
            <wp14:sizeRelH relativeFrom="margin">
              <wp14:pctWidth>0</wp14:pctWidth>
            </wp14:sizeRelH>
            <wp14:sizeRelV relativeFrom="margin">
              <wp14:pctHeight>0</wp14:pctHeight>
            </wp14:sizeRelV>
          </wp:anchor>
        </w:drawing>
      </w:r>
      <w:r w:rsidRPr="00502C64">
        <w:rPr>
          <w:rFonts w:ascii="Arial" w:hAnsi="Arial" w:cs="Arial"/>
          <w:bCs/>
          <w:noProof/>
          <w:lang w:val="sl-SI"/>
        </w:rPr>
        <w:drawing>
          <wp:anchor distT="0" distB="0" distL="114300" distR="114300" simplePos="0" relativeHeight="251658752" behindDoc="0" locked="0" layoutInCell="1" allowOverlap="1" wp14:anchorId="5C523DF0" wp14:editId="4D6D2CDF">
            <wp:simplePos x="0" y="0"/>
            <wp:positionH relativeFrom="column">
              <wp:posOffset>27413</wp:posOffset>
            </wp:positionH>
            <wp:positionV relativeFrom="paragraph">
              <wp:posOffset>1348980</wp:posOffset>
            </wp:positionV>
            <wp:extent cx="2449830" cy="3814445"/>
            <wp:effectExtent l="0" t="0" r="7620" b="0"/>
            <wp:wrapTopAndBottom/>
            <wp:docPr id="17947852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8521" name=""/>
                    <pic:cNvPicPr/>
                  </pic:nvPicPr>
                  <pic:blipFill>
                    <a:blip r:embed="rId11"/>
                    <a:stretch>
                      <a:fillRect/>
                    </a:stretch>
                  </pic:blipFill>
                  <pic:spPr>
                    <a:xfrm>
                      <a:off x="0" y="0"/>
                      <a:ext cx="2449830" cy="3814445"/>
                    </a:xfrm>
                    <a:prstGeom prst="rect">
                      <a:avLst/>
                    </a:prstGeom>
                  </pic:spPr>
                </pic:pic>
              </a:graphicData>
            </a:graphic>
            <wp14:sizeRelH relativeFrom="margin">
              <wp14:pctWidth>0</wp14:pctWidth>
            </wp14:sizeRelH>
            <wp14:sizeRelV relativeFrom="margin">
              <wp14:pctHeight>0</wp14:pctHeight>
            </wp14:sizeRelV>
          </wp:anchor>
        </w:drawing>
      </w:r>
      <w:r w:rsidR="007C555A" w:rsidRPr="007C555A">
        <w:rPr>
          <w:rFonts w:ascii="Arial" w:hAnsi="Arial" w:cs="Arial"/>
          <w:bCs/>
          <w:lang w:val="sl-SI"/>
        </w:rPr>
        <w:t>Pri implementaciji novih funkcionalnosti smo uporabljali razvojne veje (</w:t>
      </w:r>
      <w:proofErr w:type="spellStart"/>
      <w:r w:rsidR="007C555A" w:rsidRPr="007C555A">
        <w:rPr>
          <w:rFonts w:ascii="Arial" w:hAnsi="Arial" w:cs="Arial"/>
          <w:bCs/>
          <w:lang w:val="sl-SI"/>
        </w:rPr>
        <w:t>branches</w:t>
      </w:r>
      <w:proofErr w:type="spellEnd"/>
      <w:r w:rsidR="007C555A" w:rsidRPr="007C555A">
        <w:rPr>
          <w:rFonts w:ascii="Arial" w:hAnsi="Arial" w:cs="Arial"/>
          <w:bCs/>
          <w:lang w:val="sl-SI"/>
        </w:rPr>
        <w:t xml:space="preserve">). Vsaka večja funkcionalnost je bila razvita v ločeni veji, nato pa vključena v glavno vejo preko </w:t>
      </w:r>
      <w:proofErr w:type="spellStart"/>
      <w:r w:rsidR="007C555A" w:rsidRPr="007C555A">
        <w:rPr>
          <w:rFonts w:ascii="Arial" w:hAnsi="Arial" w:cs="Arial"/>
          <w:bCs/>
          <w:lang w:val="sl-SI"/>
        </w:rPr>
        <w:t>Pull</w:t>
      </w:r>
      <w:proofErr w:type="spellEnd"/>
      <w:r w:rsidR="007C555A" w:rsidRPr="007C555A">
        <w:rPr>
          <w:rFonts w:ascii="Arial" w:hAnsi="Arial" w:cs="Arial"/>
          <w:bCs/>
          <w:lang w:val="sl-SI"/>
        </w:rPr>
        <w:t xml:space="preserve"> </w:t>
      </w:r>
      <w:proofErr w:type="spellStart"/>
      <w:r w:rsidR="007C555A" w:rsidRPr="007C555A">
        <w:rPr>
          <w:rFonts w:ascii="Arial" w:hAnsi="Arial" w:cs="Arial"/>
          <w:bCs/>
          <w:lang w:val="sl-SI"/>
        </w:rPr>
        <w:t>Requesta</w:t>
      </w:r>
      <w:proofErr w:type="spellEnd"/>
      <w:r w:rsidR="007C555A" w:rsidRPr="007C555A">
        <w:rPr>
          <w:rFonts w:ascii="Arial" w:hAnsi="Arial" w:cs="Arial"/>
          <w:bCs/>
          <w:lang w:val="sl-SI"/>
        </w:rPr>
        <w:t xml:space="preserve">. Takšen način dela je omogočal </w:t>
      </w:r>
      <w:r w:rsidR="00730710">
        <w:rPr>
          <w:rFonts w:ascii="Arial" w:hAnsi="Arial" w:cs="Arial"/>
          <w:bCs/>
          <w:lang w:val="sl-SI"/>
        </w:rPr>
        <w:t>pravilno</w:t>
      </w:r>
      <w:r w:rsidR="007C555A" w:rsidRPr="007C555A">
        <w:rPr>
          <w:rFonts w:ascii="Arial" w:hAnsi="Arial" w:cs="Arial"/>
          <w:bCs/>
          <w:lang w:val="sl-SI"/>
        </w:rPr>
        <w:t xml:space="preserve"> testiranje sprememb in zmanjšal možnost napak pri združevanju kode.</w:t>
      </w:r>
      <w:r w:rsidRPr="00502C64">
        <w:rPr>
          <w:noProof/>
        </w:rPr>
        <w:t xml:space="preserve"> </w:t>
      </w:r>
    </w:p>
    <w:p w14:paraId="6A0157D8" w14:textId="378CA7E2" w:rsidR="00891732" w:rsidRDefault="007C555A" w:rsidP="006F134A">
      <w:pPr>
        <w:spacing w:line="276" w:lineRule="auto"/>
        <w:jc w:val="both"/>
        <w:rPr>
          <w:rFonts w:ascii="Arial" w:hAnsi="Arial" w:cs="Arial"/>
          <w:bCs/>
          <w:lang w:val="sl-SI"/>
        </w:rPr>
      </w:pPr>
      <w:r w:rsidRPr="003E6C45">
        <w:rPr>
          <w:b/>
          <w:bCs/>
          <w:noProof/>
        </w:rPr>
        <w:lastRenderedPageBreak/>
        <w:drawing>
          <wp:inline distT="0" distB="0" distL="0" distR="0" wp14:anchorId="2A11486B" wp14:editId="7413F700">
            <wp:extent cx="5760720" cy="3216275"/>
            <wp:effectExtent l="0" t="0" r="0" b="3175"/>
            <wp:docPr id="18223742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7429" name=""/>
                    <pic:cNvPicPr/>
                  </pic:nvPicPr>
                  <pic:blipFill>
                    <a:blip r:embed="rId12"/>
                    <a:stretch>
                      <a:fillRect/>
                    </a:stretch>
                  </pic:blipFill>
                  <pic:spPr>
                    <a:xfrm>
                      <a:off x="0" y="0"/>
                      <a:ext cx="5760720" cy="3216275"/>
                    </a:xfrm>
                    <a:prstGeom prst="rect">
                      <a:avLst/>
                    </a:prstGeom>
                  </pic:spPr>
                </pic:pic>
              </a:graphicData>
            </a:graphic>
          </wp:inline>
        </w:drawing>
      </w:r>
    </w:p>
    <w:p w14:paraId="1D4C8FD9" w14:textId="29D4B31A" w:rsidR="00502C64" w:rsidRDefault="00502C64" w:rsidP="006F134A">
      <w:pPr>
        <w:spacing w:line="276" w:lineRule="auto"/>
        <w:jc w:val="both"/>
        <w:rPr>
          <w:rFonts w:ascii="Arial" w:hAnsi="Arial" w:cs="Arial"/>
          <w:bCs/>
          <w:lang w:val="sl-SI"/>
        </w:rPr>
      </w:pPr>
    </w:p>
    <w:p w14:paraId="70A15314" w14:textId="1CF84C71" w:rsidR="001E3C49" w:rsidRPr="001E3C49" w:rsidRDefault="001E3C49" w:rsidP="001E3C49">
      <w:pPr>
        <w:spacing w:line="276" w:lineRule="auto"/>
        <w:jc w:val="both"/>
        <w:rPr>
          <w:rFonts w:ascii="Arial" w:hAnsi="Arial" w:cs="Arial"/>
          <w:bCs/>
          <w:lang w:val="sl-SI"/>
        </w:rPr>
      </w:pPr>
      <w:r w:rsidRPr="001E3C49">
        <w:rPr>
          <w:rFonts w:ascii="Arial" w:hAnsi="Arial" w:cs="Arial"/>
          <w:bCs/>
          <w:lang w:val="sl-SI"/>
        </w:rPr>
        <w:t xml:space="preserve">Do zaključka projekta je bilo ustvarjenih 125 razvojnih vej in skupno 377 </w:t>
      </w:r>
      <w:proofErr w:type="spellStart"/>
      <w:r w:rsidRPr="001E3C49">
        <w:rPr>
          <w:rFonts w:ascii="Arial" w:hAnsi="Arial" w:cs="Arial"/>
          <w:bCs/>
          <w:lang w:val="sl-SI"/>
        </w:rPr>
        <w:t>commitov</w:t>
      </w:r>
      <w:proofErr w:type="spellEnd"/>
      <w:r w:rsidRPr="001E3C49">
        <w:rPr>
          <w:rFonts w:ascii="Arial" w:hAnsi="Arial" w:cs="Arial"/>
          <w:bCs/>
          <w:lang w:val="sl-SI"/>
        </w:rPr>
        <w:t xml:space="preserve">, </w:t>
      </w:r>
      <w:r w:rsidR="00775E38">
        <w:rPr>
          <w:rFonts w:ascii="Arial" w:hAnsi="Arial" w:cs="Arial"/>
          <w:bCs/>
          <w:lang w:val="sl-SI"/>
        </w:rPr>
        <w:t>razporejenih skozi zadnja dva meseca.</w:t>
      </w:r>
    </w:p>
    <w:p w14:paraId="77FD15C1" w14:textId="77777777" w:rsidR="001E3C49" w:rsidRPr="001E3C49" w:rsidRDefault="001E3C49" w:rsidP="008553C2">
      <w:pPr>
        <w:pStyle w:val="Heading2"/>
        <w:rPr>
          <w:lang w:val="sl-SI"/>
        </w:rPr>
      </w:pPr>
      <w:bookmarkStart w:id="2" w:name="_Toc231673222"/>
      <w:r w:rsidRPr="001E3C49">
        <w:rPr>
          <w:lang w:val="sl-SI"/>
        </w:rPr>
        <w:t>Prispevki članov skupine</w:t>
      </w:r>
      <w:bookmarkEnd w:id="2"/>
    </w:p>
    <w:p w14:paraId="4338981B" w14:textId="77777777" w:rsidR="001E3C49" w:rsidRPr="001E3C49" w:rsidRDefault="001E3C49" w:rsidP="001E3C49">
      <w:pPr>
        <w:spacing w:line="276" w:lineRule="auto"/>
        <w:jc w:val="both"/>
        <w:rPr>
          <w:rFonts w:ascii="Arial" w:hAnsi="Arial" w:cs="Arial"/>
          <w:bCs/>
          <w:lang w:val="sl-SI"/>
        </w:rPr>
      </w:pPr>
      <w:r w:rsidRPr="001E3C49">
        <w:rPr>
          <w:rFonts w:ascii="Arial" w:hAnsi="Arial" w:cs="Arial"/>
          <w:bCs/>
          <w:lang w:val="sl-SI"/>
        </w:rPr>
        <w:t xml:space="preserve">Vsak član skupine je aktivno sodeloval pri razvoju projekta in redno dodajal spremembe v </w:t>
      </w:r>
      <w:proofErr w:type="spellStart"/>
      <w:r w:rsidRPr="001E3C49">
        <w:rPr>
          <w:rFonts w:ascii="Arial" w:hAnsi="Arial" w:cs="Arial"/>
          <w:bCs/>
          <w:lang w:val="sl-SI"/>
        </w:rPr>
        <w:t>repozitorij</w:t>
      </w:r>
      <w:proofErr w:type="spellEnd"/>
      <w:r w:rsidRPr="001E3C49">
        <w:rPr>
          <w:rFonts w:ascii="Arial" w:hAnsi="Arial" w:cs="Arial"/>
          <w:bCs/>
          <w:lang w:val="sl-SI"/>
        </w:rPr>
        <w:t>.</w:t>
      </w:r>
    </w:p>
    <w:p w14:paraId="6D301B8C" w14:textId="77777777" w:rsidR="001E3C49" w:rsidRPr="001E3C49" w:rsidRDefault="001E3C49" w:rsidP="001E3C49">
      <w:pPr>
        <w:spacing w:line="276" w:lineRule="auto"/>
        <w:jc w:val="both"/>
        <w:rPr>
          <w:rFonts w:ascii="Arial" w:hAnsi="Arial" w:cs="Arial"/>
          <w:bCs/>
          <w:lang w:val="sl-SI"/>
        </w:rPr>
      </w:pPr>
      <w:r w:rsidRPr="001E3C49">
        <w:rPr>
          <w:rFonts w:ascii="Arial" w:hAnsi="Arial" w:cs="Arial"/>
          <w:bCs/>
          <w:lang w:val="sl-SI"/>
        </w:rPr>
        <w:t xml:space="preserve">Število </w:t>
      </w:r>
      <w:proofErr w:type="spellStart"/>
      <w:r w:rsidRPr="001E3C49">
        <w:rPr>
          <w:rFonts w:ascii="Arial" w:hAnsi="Arial" w:cs="Arial"/>
          <w:bCs/>
          <w:lang w:val="sl-SI"/>
        </w:rPr>
        <w:t>commitov</w:t>
      </w:r>
      <w:proofErr w:type="spellEnd"/>
      <w:r w:rsidRPr="001E3C49">
        <w:rPr>
          <w:rFonts w:ascii="Arial" w:hAnsi="Arial" w:cs="Arial"/>
          <w:bCs/>
          <w:lang w:val="sl-SI"/>
        </w:rPr>
        <w:t xml:space="preserve"> posameznih članov:</w:t>
      </w:r>
    </w:p>
    <w:p w14:paraId="699DBE98" w14:textId="7DBD0F14" w:rsidR="001E3C49" w:rsidRPr="001E3C49" w:rsidRDefault="001E3C49" w:rsidP="001E3C49">
      <w:pPr>
        <w:numPr>
          <w:ilvl w:val="0"/>
          <w:numId w:val="10"/>
        </w:numPr>
        <w:spacing w:line="276" w:lineRule="auto"/>
        <w:jc w:val="both"/>
        <w:rPr>
          <w:rFonts w:ascii="Arial" w:hAnsi="Arial" w:cs="Arial"/>
          <w:bCs/>
          <w:lang w:val="sl-SI"/>
        </w:rPr>
      </w:pPr>
      <w:r w:rsidRPr="001E3C49">
        <w:rPr>
          <w:rFonts w:ascii="Arial" w:hAnsi="Arial" w:cs="Arial"/>
          <w:bCs/>
          <w:lang w:val="sl-SI"/>
        </w:rPr>
        <w:t xml:space="preserve">Žiga Pesti: 86 </w:t>
      </w:r>
      <w:proofErr w:type="spellStart"/>
      <w:r w:rsidRPr="001E3C49">
        <w:rPr>
          <w:rFonts w:ascii="Arial" w:hAnsi="Arial" w:cs="Arial"/>
          <w:bCs/>
          <w:lang w:val="sl-SI"/>
        </w:rPr>
        <w:t>commitov</w:t>
      </w:r>
      <w:proofErr w:type="spellEnd"/>
    </w:p>
    <w:p w14:paraId="63A5CD6B" w14:textId="78BFDFB3" w:rsidR="001E3C49" w:rsidRPr="001E3C49" w:rsidRDefault="001E3C49" w:rsidP="001E3C49">
      <w:pPr>
        <w:numPr>
          <w:ilvl w:val="0"/>
          <w:numId w:val="10"/>
        </w:numPr>
        <w:spacing w:line="276" w:lineRule="auto"/>
        <w:jc w:val="both"/>
        <w:rPr>
          <w:rFonts w:ascii="Arial" w:hAnsi="Arial" w:cs="Arial"/>
          <w:bCs/>
          <w:lang w:val="sl-SI"/>
        </w:rPr>
      </w:pPr>
      <w:r w:rsidRPr="001E3C49">
        <w:rPr>
          <w:rFonts w:ascii="Arial" w:hAnsi="Arial" w:cs="Arial"/>
          <w:bCs/>
          <w:lang w:val="sl-SI"/>
        </w:rPr>
        <w:t xml:space="preserve">Anja Grudnik: 85 </w:t>
      </w:r>
      <w:proofErr w:type="spellStart"/>
      <w:r w:rsidRPr="001E3C49">
        <w:rPr>
          <w:rFonts w:ascii="Arial" w:hAnsi="Arial" w:cs="Arial"/>
          <w:bCs/>
          <w:lang w:val="sl-SI"/>
        </w:rPr>
        <w:t>commitov</w:t>
      </w:r>
      <w:proofErr w:type="spellEnd"/>
    </w:p>
    <w:p w14:paraId="6AC679E7" w14:textId="202E39A1" w:rsidR="001E3C49" w:rsidRPr="001E3C49" w:rsidRDefault="001E3C49" w:rsidP="001E3C49">
      <w:pPr>
        <w:numPr>
          <w:ilvl w:val="0"/>
          <w:numId w:val="10"/>
        </w:numPr>
        <w:spacing w:line="276" w:lineRule="auto"/>
        <w:jc w:val="both"/>
        <w:rPr>
          <w:rFonts w:ascii="Arial" w:hAnsi="Arial" w:cs="Arial"/>
          <w:bCs/>
          <w:lang w:val="sl-SI"/>
        </w:rPr>
      </w:pPr>
      <w:r w:rsidRPr="001E3C49">
        <w:rPr>
          <w:rFonts w:ascii="Arial" w:hAnsi="Arial" w:cs="Arial"/>
          <w:bCs/>
          <w:lang w:val="sl-SI"/>
        </w:rPr>
        <w:t xml:space="preserve">Anže </w:t>
      </w:r>
      <w:r w:rsidR="00775E38" w:rsidRPr="001E3C49">
        <w:rPr>
          <w:rFonts w:ascii="Arial" w:hAnsi="Arial" w:cs="Arial"/>
          <w:bCs/>
          <w:lang w:val="sl-SI"/>
        </w:rPr>
        <w:t>Žunec</w:t>
      </w:r>
      <w:r w:rsidRPr="001E3C49">
        <w:rPr>
          <w:rFonts w:ascii="Arial" w:hAnsi="Arial" w:cs="Arial"/>
          <w:bCs/>
          <w:lang w:val="sl-SI"/>
        </w:rPr>
        <w:t xml:space="preserve">: 57 </w:t>
      </w:r>
      <w:proofErr w:type="spellStart"/>
      <w:r w:rsidRPr="001E3C49">
        <w:rPr>
          <w:rFonts w:ascii="Arial" w:hAnsi="Arial" w:cs="Arial"/>
          <w:bCs/>
          <w:lang w:val="sl-SI"/>
        </w:rPr>
        <w:t>commitov</w:t>
      </w:r>
      <w:proofErr w:type="spellEnd"/>
    </w:p>
    <w:p w14:paraId="2331995D" w14:textId="292ADD85" w:rsidR="00891732" w:rsidRPr="006F134A" w:rsidRDefault="001F0010" w:rsidP="006F134A">
      <w:pPr>
        <w:spacing w:line="276" w:lineRule="auto"/>
        <w:jc w:val="both"/>
        <w:rPr>
          <w:rFonts w:ascii="Arial" w:hAnsi="Arial" w:cs="Arial"/>
          <w:bCs/>
          <w:lang w:val="sl-SI"/>
        </w:rPr>
      </w:pPr>
      <w:r w:rsidRPr="00EB38D0">
        <w:rPr>
          <w:b/>
          <w:bCs/>
          <w:noProof/>
        </w:rPr>
        <w:drawing>
          <wp:inline distT="0" distB="0" distL="0" distR="0" wp14:anchorId="18CC4BF4" wp14:editId="708A7C25">
            <wp:extent cx="5760720" cy="3068320"/>
            <wp:effectExtent l="0" t="0" r="0" b="0"/>
            <wp:docPr id="78162768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27685" name=""/>
                    <pic:cNvPicPr/>
                  </pic:nvPicPr>
                  <pic:blipFill>
                    <a:blip r:embed="rId13"/>
                    <a:stretch>
                      <a:fillRect/>
                    </a:stretch>
                  </pic:blipFill>
                  <pic:spPr>
                    <a:xfrm>
                      <a:off x="0" y="0"/>
                      <a:ext cx="5760720" cy="3068320"/>
                    </a:xfrm>
                    <a:prstGeom prst="rect">
                      <a:avLst/>
                    </a:prstGeom>
                  </pic:spPr>
                </pic:pic>
              </a:graphicData>
            </a:graphic>
          </wp:inline>
        </w:drawing>
      </w:r>
    </w:p>
    <w:p w14:paraId="737237F1" w14:textId="193938A3" w:rsidR="00F05D5D" w:rsidRPr="006F134A" w:rsidRDefault="006478F3" w:rsidP="00891732">
      <w:pPr>
        <w:pStyle w:val="Heading2"/>
        <w:rPr>
          <w:lang w:val="sl-SI"/>
        </w:rPr>
      </w:pPr>
      <w:bookmarkStart w:id="3" w:name="_Toc231673223"/>
      <w:r w:rsidRPr="006478F3">
        <w:rPr>
          <w:lang w:val="sl-SI"/>
        </w:rPr>
        <w:lastRenderedPageBreak/>
        <w:t xml:space="preserve">Projektno vodenje z orodjem </w:t>
      </w:r>
      <w:proofErr w:type="spellStart"/>
      <w:r w:rsidRPr="006478F3">
        <w:rPr>
          <w:lang w:val="sl-SI"/>
        </w:rPr>
        <w:t>Jira</w:t>
      </w:r>
      <w:bookmarkEnd w:id="3"/>
      <w:proofErr w:type="spellEnd"/>
    </w:p>
    <w:p w14:paraId="406A4335" w14:textId="41C0355A" w:rsidR="009554C7" w:rsidRPr="009554C7" w:rsidRDefault="009554C7" w:rsidP="009554C7">
      <w:pPr>
        <w:spacing w:line="276" w:lineRule="auto"/>
        <w:jc w:val="both"/>
        <w:rPr>
          <w:rFonts w:ascii="Arial" w:hAnsi="Arial" w:cs="Arial"/>
          <w:bCs/>
          <w:lang w:val="sl-SI"/>
        </w:rPr>
      </w:pPr>
      <w:r w:rsidRPr="009554C7">
        <w:rPr>
          <w:rFonts w:ascii="Arial" w:hAnsi="Arial" w:cs="Arial"/>
          <w:bCs/>
          <w:lang w:val="sl-SI"/>
        </w:rPr>
        <w:t xml:space="preserve">Za načrtovanje, organizacijo in spremljanje razvoja smo uporabljali orodje </w:t>
      </w:r>
      <w:proofErr w:type="spellStart"/>
      <w:r w:rsidRPr="009554C7">
        <w:rPr>
          <w:rFonts w:ascii="Arial" w:hAnsi="Arial" w:cs="Arial"/>
          <w:bCs/>
          <w:lang w:val="sl-SI"/>
        </w:rPr>
        <w:t>Jira</w:t>
      </w:r>
      <w:proofErr w:type="spellEnd"/>
      <w:r w:rsidRPr="009554C7">
        <w:rPr>
          <w:rFonts w:ascii="Arial" w:hAnsi="Arial" w:cs="Arial"/>
          <w:bCs/>
          <w:lang w:val="sl-SI"/>
        </w:rPr>
        <w:t>. Naloge smo razdelili po posameznih predmetih in jih razporejali med člane skupine.</w:t>
      </w:r>
    </w:p>
    <w:p w14:paraId="47A112E2" w14:textId="4955A862" w:rsidR="009554C7" w:rsidRPr="009554C7" w:rsidRDefault="009554C7" w:rsidP="009554C7">
      <w:pPr>
        <w:spacing w:line="276" w:lineRule="auto"/>
        <w:jc w:val="both"/>
        <w:rPr>
          <w:rFonts w:ascii="Arial" w:hAnsi="Arial" w:cs="Arial"/>
          <w:bCs/>
          <w:lang w:val="sl-SI"/>
        </w:rPr>
      </w:pPr>
      <w:r w:rsidRPr="009554C7">
        <w:rPr>
          <w:rFonts w:ascii="Arial" w:hAnsi="Arial" w:cs="Arial"/>
          <w:bCs/>
          <w:lang w:val="sl-SI"/>
        </w:rPr>
        <w:t>Za vsako večjo funkcionalnost je bila ustvarjena ločena naloga, ki je vsebovala opis dela, odgovorno osebo in trenutno stanje izvedbe. Takšen pristop je omogočal pregled nad napredkom projekta ter boljšo organizacijo dela med člani skupine.</w:t>
      </w:r>
    </w:p>
    <w:p w14:paraId="44DD7C99" w14:textId="430039DF" w:rsidR="00891732" w:rsidRDefault="00D208A6" w:rsidP="006F134A">
      <w:pPr>
        <w:spacing w:line="276" w:lineRule="auto"/>
        <w:jc w:val="both"/>
        <w:rPr>
          <w:rFonts w:ascii="Arial" w:hAnsi="Arial" w:cs="Arial"/>
          <w:bCs/>
          <w:color w:val="111827"/>
          <w:sz w:val="24"/>
          <w:lang w:val="sl-SI"/>
        </w:rPr>
      </w:pPr>
      <w:r w:rsidRPr="0059287D">
        <w:rPr>
          <w:noProof/>
        </w:rPr>
        <w:drawing>
          <wp:inline distT="0" distB="0" distL="0" distR="0" wp14:anchorId="7AB8F427" wp14:editId="247B7BB3">
            <wp:extent cx="5760720" cy="2741295"/>
            <wp:effectExtent l="0" t="0" r="0" b="1905"/>
            <wp:docPr id="128618211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82111" name=""/>
                    <pic:cNvPicPr/>
                  </pic:nvPicPr>
                  <pic:blipFill>
                    <a:blip r:embed="rId14"/>
                    <a:stretch>
                      <a:fillRect/>
                    </a:stretch>
                  </pic:blipFill>
                  <pic:spPr>
                    <a:xfrm>
                      <a:off x="0" y="0"/>
                      <a:ext cx="5760720" cy="2741295"/>
                    </a:xfrm>
                    <a:prstGeom prst="rect">
                      <a:avLst/>
                    </a:prstGeom>
                  </pic:spPr>
                </pic:pic>
              </a:graphicData>
            </a:graphic>
          </wp:inline>
        </w:drawing>
      </w:r>
    </w:p>
    <w:p w14:paraId="1185B7B6" w14:textId="02F8115E" w:rsidR="00D208A6" w:rsidRDefault="00D208A6" w:rsidP="006F134A">
      <w:pPr>
        <w:spacing w:line="276" w:lineRule="auto"/>
        <w:jc w:val="both"/>
        <w:rPr>
          <w:rFonts w:ascii="Arial" w:hAnsi="Arial" w:cs="Arial"/>
          <w:bCs/>
          <w:color w:val="111827"/>
          <w:sz w:val="24"/>
          <w:lang w:val="sl-SI"/>
        </w:rPr>
      </w:pPr>
      <w:r w:rsidRPr="0059287D">
        <w:rPr>
          <w:noProof/>
        </w:rPr>
        <w:drawing>
          <wp:inline distT="0" distB="0" distL="0" distR="0" wp14:anchorId="01BF06E3" wp14:editId="1877EDBD">
            <wp:extent cx="5760720" cy="2266315"/>
            <wp:effectExtent l="0" t="0" r="0" b="635"/>
            <wp:docPr id="973874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7452" name=""/>
                    <pic:cNvPicPr/>
                  </pic:nvPicPr>
                  <pic:blipFill>
                    <a:blip r:embed="rId15"/>
                    <a:stretch>
                      <a:fillRect/>
                    </a:stretch>
                  </pic:blipFill>
                  <pic:spPr>
                    <a:xfrm>
                      <a:off x="0" y="0"/>
                      <a:ext cx="5760720" cy="2266315"/>
                    </a:xfrm>
                    <a:prstGeom prst="rect">
                      <a:avLst/>
                    </a:prstGeom>
                  </pic:spPr>
                </pic:pic>
              </a:graphicData>
            </a:graphic>
          </wp:inline>
        </w:drawing>
      </w:r>
    </w:p>
    <w:p w14:paraId="6083B682" w14:textId="1FCA411A" w:rsidR="00D208A6" w:rsidRDefault="00D208A6" w:rsidP="006F134A">
      <w:pPr>
        <w:spacing w:line="276" w:lineRule="auto"/>
        <w:jc w:val="both"/>
        <w:rPr>
          <w:rFonts w:ascii="Arial" w:hAnsi="Arial" w:cs="Arial"/>
          <w:bCs/>
          <w:color w:val="111827"/>
          <w:sz w:val="24"/>
          <w:lang w:val="sl-SI"/>
        </w:rPr>
      </w:pPr>
      <w:r w:rsidRPr="0059287D">
        <w:rPr>
          <w:noProof/>
        </w:rPr>
        <w:drawing>
          <wp:inline distT="0" distB="0" distL="0" distR="0" wp14:anchorId="2D3047C1" wp14:editId="303D91A1">
            <wp:extent cx="5760720" cy="906145"/>
            <wp:effectExtent l="0" t="0" r="0" b="8255"/>
            <wp:docPr id="129459777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97775" name=""/>
                    <pic:cNvPicPr/>
                  </pic:nvPicPr>
                  <pic:blipFill>
                    <a:blip r:embed="rId16"/>
                    <a:stretch>
                      <a:fillRect/>
                    </a:stretch>
                  </pic:blipFill>
                  <pic:spPr>
                    <a:xfrm>
                      <a:off x="0" y="0"/>
                      <a:ext cx="5760720" cy="906145"/>
                    </a:xfrm>
                    <a:prstGeom prst="rect">
                      <a:avLst/>
                    </a:prstGeom>
                  </pic:spPr>
                </pic:pic>
              </a:graphicData>
            </a:graphic>
          </wp:inline>
        </w:drawing>
      </w:r>
    </w:p>
    <w:p w14:paraId="5C19E9BE" w14:textId="707F930C" w:rsidR="00D208A6" w:rsidRDefault="00D208A6" w:rsidP="006F134A">
      <w:pPr>
        <w:spacing w:line="276" w:lineRule="auto"/>
        <w:jc w:val="both"/>
        <w:rPr>
          <w:rFonts w:ascii="Arial" w:hAnsi="Arial" w:cs="Arial"/>
          <w:bCs/>
          <w:color w:val="111827"/>
          <w:sz w:val="24"/>
          <w:lang w:val="sl-SI"/>
        </w:rPr>
      </w:pPr>
      <w:r w:rsidRPr="0059287D">
        <w:rPr>
          <w:noProof/>
        </w:rPr>
        <w:drawing>
          <wp:inline distT="0" distB="0" distL="0" distR="0" wp14:anchorId="693937AE" wp14:editId="531A0605">
            <wp:extent cx="5760720" cy="861695"/>
            <wp:effectExtent l="0" t="0" r="0" b="0"/>
            <wp:docPr id="35072479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24795" name=""/>
                    <pic:cNvPicPr/>
                  </pic:nvPicPr>
                  <pic:blipFill>
                    <a:blip r:embed="rId17"/>
                    <a:stretch>
                      <a:fillRect/>
                    </a:stretch>
                  </pic:blipFill>
                  <pic:spPr>
                    <a:xfrm>
                      <a:off x="0" y="0"/>
                      <a:ext cx="5760720" cy="861695"/>
                    </a:xfrm>
                    <a:prstGeom prst="rect">
                      <a:avLst/>
                    </a:prstGeom>
                  </pic:spPr>
                </pic:pic>
              </a:graphicData>
            </a:graphic>
          </wp:inline>
        </w:drawing>
      </w:r>
    </w:p>
    <w:p w14:paraId="7EDAFC37" w14:textId="329B7487" w:rsidR="00F05D5D" w:rsidRDefault="00345893" w:rsidP="00891732">
      <w:pPr>
        <w:pStyle w:val="Heading2"/>
        <w:rPr>
          <w:lang w:val="sl-SI"/>
        </w:rPr>
      </w:pPr>
      <w:bookmarkStart w:id="4" w:name="_Toc231673224"/>
      <w:r w:rsidRPr="00345893">
        <w:rPr>
          <w:lang w:val="sl-SI"/>
        </w:rPr>
        <w:lastRenderedPageBreak/>
        <w:t>CI/CD in avtomatsko preverjanje kode</w:t>
      </w:r>
      <w:bookmarkEnd w:id="4"/>
    </w:p>
    <w:p w14:paraId="2865C613" w14:textId="77777777" w:rsidR="00AC6854" w:rsidRPr="00AC6854" w:rsidRDefault="00AC6854" w:rsidP="00AC6854">
      <w:pPr>
        <w:rPr>
          <w:lang w:val="sl-SI"/>
        </w:rPr>
      </w:pPr>
      <w:r w:rsidRPr="00AC6854">
        <w:rPr>
          <w:lang w:val="sl-SI"/>
        </w:rPr>
        <w:t xml:space="preserve">Za avtomatsko preverjanje kode smo uporabili </w:t>
      </w:r>
      <w:proofErr w:type="spellStart"/>
      <w:r w:rsidRPr="00AC6854">
        <w:rPr>
          <w:lang w:val="sl-SI"/>
        </w:rPr>
        <w:t>GitHub</w:t>
      </w:r>
      <w:proofErr w:type="spellEnd"/>
      <w:r w:rsidRPr="00AC6854">
        <w:rPr>
          <w:lang w:val="sl-SI"/>
        </w:rPr>
        <w:t xml:space="preserve"> </w:t>
      </w:r>
      <w:proofErr w:type="spellStart"/>
      <w:r w:rsidRPr="00AC6854">
        <w:rPr>
          <w:lang w:val="sl-SI"/>
        </w:rPr>
        <w:t>Actions</w:t>
      </w:r>
      <w:proofErr w:type="spellEnd"/>
      <w:r w:rsidRPr="00AC6854">
        <w:rPr>
          <w:lang w:val="sl-SI"/>
        </w:rPr>
        <w:t xml:space="preserve">. V </w:t>
      </w:r>
      <w:proofErr w:type="spellStart"/>
      <w:r w:rsidRPr="00AC6854">
        <w:rPr>
          <w:lang w:val="sl-SI"/>
        </w:rPr>
        <w:t>repozitoriju</w:t>
      </w:r>
      <w:proofErr w:type="spellEnd"/>
      <w:r w:rsidRPr="00AC6854">
        <w:rPr>
          <w:lang w:val="sl-SI"/>
        </w:rPr>
        <w:t xml:space="preserve"> smo pripravili več </w:t>
      </w:r>
      <w:proofErr w:type="spellStart"/>
      <w:r w:rsidRPr="00AC6854">
        <w:rPr>
          <w:lang w:val="sl-SI"/>
        </w:rPr>
        <w:t>workflowov</w:t>
      </w:r>
      <w:proofErr w:type="spellEnd"/>
      <w:r w:rsidRPr="00AC6854">
        <w:rPr>
          <w:lang w:val="sl-SI"/>
        </w:rPr>
        <w:t>, ki se izvajajo ob posodobitvah kode in združevanju razvojnih vej.</w:t>
      </w:r>
    </w:p>
    <w:p w14:paraId="636C8B16" w14:textId="77777777" w:rsidR="00AC6854" w:rsidRPr="00AC6854" w:rsidRDefault="00AC6854" w:rsidP="00AC6854">
      <w:pPr>
        <w:rPr>
          <w:lang w:val="sl-SI"/>
        </w:rPr>
      </w:pPr>
      <w:r w:rsidRPr="00AC6854">
        <w:rPr>
          <w:lang w:val="sl-SI"/>
        </w:rPr>
        <w:t>Vzpostavljena sta bila dva glavna CI/CD postopka:</w:t>
      </w:r>
    </w:p>
    <w:p w14:paraId="5620B012" w14:textId="77777777" w:rsidR="00AC6854" w:rsidRPr="00AC6854" w:rsidRDefault="00AC6854" w:rsidP="00AC6854">
      <w:pPr>
        <w:numPr>
          <w:ilvl w:val="0"/>
          <w:numId w:val="11"/>
        </w:numPr>
        <w:rPr>
          <w:lang w:val="sl-SI"/>
        </w:rPr>
      </w:pPr>
      <w:r w:rsidRPr="00AC6854">
        <w:rPr>
          <w:lang w:val="sl-SI"/>
        </w:rPr>
        <w:t>NPO CI</w:t>
      </w:r>
    </w:p>
    <w:p w14:paraId="3F0F7DA7" w14:textId="77777777" w:rsidR="00AC6854" w:rsidRPr="00AC6854" w:rsidRDefault="00AC6854" w:rsidP="00AC6854">
      <w:pPr>
        <w:numPr>
          <w:ilvl w:val="0"/>
          <w:numId w:val="11"/>
        </w:numPr>
        <w:rPr>
          <w:lang w:val="sl-SI"/>
        </w:rPr>
      </w:pPr>
      <w:proofErr w:type="spellStart"/>
      <w:r w:rsidRPr="00AC6854">
        <w:rPr>
          <w:lang w:val="sl-SI"/>
        </w:rPr>
        <w:t>Website</w:t>
      </w:r>
      <w:proofErr w:type="spellEnd"/>
      <w:r w:rsidRPr="00AC6854">
        <w:rPr>
          <w:lang w:val="sl-SI"/>
        </w:rPr>
        <w:t xml:space="preserve"> CI/CD</w:t>
      </w:r>
    </w:p>
    <w:p w14:paraId="505444B6" w14:textId="77777777" w:rsidR="00AC6854" w:rsidRDefault="00AC6854" w:rsidP="00AC6854">
      <w:pPr>
        <w:rPr>
          <w:lang w:val="sl-SI"/>
        </w:rPr>
      </w:pPr>
      <w:r w:rsidRPr="00AC6854">
        <w:rPr>
          <w:lang w:val="sl-SI"/>
        </w:rPr>
        <w:t xml:space="preserve">Do zaključka projekta je bilo izvedenih več deset avtomatskih zagonov </w:t>
      </w:r>
      <w:proofErr w:type="spellStart"/>
      <w:r w:rsidRPr="00AC6854">
        <w:rPr>
          <w:lang w:val="sl-SI"/>
        </w:rPr>
        <w:t>workflowov</w:t>
      </w:r>
      <w:proofErr w:type="spellEnd"/>
      <w:r w:rsidRPr="00AC6854">
        <w:rPr>
          <w:lang w:val="sl-SI"/>
        </w:rPr>
        <w:t>, ki so preverjali pravilnost kode in delovanje posameznih komponent sistema.</w:t>
      </w:r>
    </w:p>
    <w:p w14:paraId="5A77BA26" w14:textId="1EAD83AF" w:rsidR="00EA5D46" w:rsidRPr="00AC6854" w:rsidRDefault="00EA5D46" w:rsidP="00AC6854">
      <w:pPr>
        <w:rPr>
          <w:lang w:val="sl-SI"/>
        </w:rPr>
      </w:pPr>
      <w:r w:rsidRPr="00980D22">
        <w:rPr>
          <w:b/>
          <w:bCs/>
          <w:noProof/>
        </w:rPr>
        <w:drawing>
          <wp:inline distT="0" distB="0" distL="0" distR="0" wp14:anchorId="01A1A0FA" wp14:editId="30A9467A">
            <wp:extent cx="5760720" cy="2590800"/>
            <wp:effectExtent l="0" t="0" r="0" b="0"/>
            <wp:docPr id="133756053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60536" name=""/>
                    <pic:cNvPicPr/>
                  </pic:nvPicPr>
                  <pic:blipFill>
                    <a:blip r:embed="rId18"/>
                    <a:stretch>
                      <a:fillRect/>
                    </a:stretch>
                  </pic:blipFill>
                  <pic:spPr>
                    <a:xfrm>
                      <a:off x="0" y="0"/>
                      <a:ext cx="5760720" cy="2590800"/>
                    </a:xfrm>
                    <a:prstGeom prst="rect">
                      <a:avLst/>
                    </a:prstGeom>
                  </pic:spPr>
                </pic:pic>
              </a:graphicData>
            </a:graphic>
          </wp:inline>
        </w:drawing>
      </w:r>
    </w:p>
    <w:p w14:paraId="702930E3" w14:textId="77777777" w:rsidR="00345893" w:rsidRPr="00345893" w:rsidRDefault="00345893" w:rsidP="00345893">
      <w:pPr>
        <w:rPr>
          <w:lang w:val="sl-SI"/>
        </w:rPr>
      </w:pPr>
    </w:p>
    <w:p w14:paraId="6403B2EC" w14:textId="6BD6699C" w:rsidR="00F05D5D" w:rsidRPr="006F134A" w:rsidRDefault="00187CC8" w:rsidP="00891732">
      <w:pPr>
        <w:pStyle w:val="Heading2"/>
        <w:rPr>
          <w:lang w:val="sl-SI"/>
        </w:rPr>
      </w:pPr>
      <w:bookmarkStart w:id="5" w:name="_Toc231673225"/>
      <w:proofErr w:type="spellStart"/>
      <w:r w:rsidRPr="00187CC8">
        <w:rPr>
          <w:lang w:val="sl-SI"/>
        </w:rPr>
        <w:t>Docker</w:t>
      </w:r>
      <w:proofErr w:type="spellEnd"/>
      <w:r w:rsidRPr="00187CC8">
        <w:rPr>
          <w:lang w:val="sl-SI"/>
        </w:rPr>
        <w:t xml:space="preserve"> in vzpostavitev okolja</w:t>
      </w:r>
      <w:bookmarkEnd w:id="5"/>
    </w:p>
    <w:p w14:paraId="6A376992" w14:textId="77777777" w:rsidR="001F31A5" w:rsidRPr="001F31A5" w:rsidRDefault="001F31A5" w:rsidP="001F31A5">
      <w:pPr>
        <w:spacing w:line="276" w:lineRule="auto"/>
        <w:jc w:val="both"/>
        <w:rPr>
          <w:rFonts w:ascii="Arial" w:hAnsi="Arial" w:cs="Arial"/>
          <w:bCs/>
          <w:lang w:val="sl-SI"/>
        </w:rPr>
      </w:pPr>
      <w:r w:rsidRPr="001F31A5">
        <w:rPr>
          <w:rFonts w:ascii="Arial" w:hAnsi="Arial" w:cs="Arial"/>
          <w:bCs/>
          <w:lang w:val="sl-SI"/>
        </w:rPr>
        <w:t xml:space="preserve">Za poenostavljeno namestitev sistema smo uporabili </w:t>
      </w:r>
      <w:proofErr w:type="spellStart"/>
      <w:r w:rsidRPr="001F31A5">
        <w:rPr>
          <w:rFonts w:ascii="Arial" w:hAnsi="Arial" w:cs="Arial"/>
          <w:bCs/>
          <w:lang w:val="sl-SI"/>
        </w:rPr>
        <w:t>Docker</w:t>
      </w:r>
      <w:proofErr w:type="spellEnd"/>
      <w:r w:rsidRPr="001F31A5">
        <w:rPr>
          <w:rFonts w:ascii="Arial" w:hAnsi="Arial" w:cs="Arial"/>
          <w:bCs/>
          <w:lang w:val="sl-SI"/>
        </w:rPr>
        <w:t xml:space="preserve"> </w:t>
      </w:r>
      <w:proofErr w:type="spellStart"/>
      <w:r w:rsidRPr="001F31A5">
        <w:rPr>
          <w:rFonts w:ascii="Arial" w:hAnsi="Arial" w:cs="Arial"/>
          <w:bCs/>
          <w:lang w:val="sl-SI"/>
        </w:rPr>
        <w:t>Compose</w:t>
      </w:r>
      <w:proofErr w:type="spellEnd"/>
      <w:r w:rsidRPr="001F31A5">
        <w:rPr>
          <w:rFonts w:ascii="Arial" w:hAnsi="Arial" w:cs="Arial"/>
          <w:bCs/>
          <w:lang w:val="sl-SI"/>
        </w:rPr>
        <w:t xml:space="preserve">. V </w:t>
      </w:r>
      <w:proofErr w:type="spellStart"/>
      <w:r w:rsidRPr="001F31A5">
        <w:rPr>
          <w:rFonts w:ascii="Arial" w:hAnsi="Arial" w:cs="Arial"/>
          <w:bCs/>
          <w:lang w:val="sl-SI"/>
        </w:rPr>
        <w:t>repozitoriju</w:t>
      </w:r>
      <w:proofErr w:type="spellEnd"/>
      <w:r w:rsidRPr="001F31A5">
        <w:rPr>
          <w:rFonts w:ascii="Arial" w:hAnsi="Arial" w:cs="Arial"/>
          <w:bCs/>
          <w:lang w:val="sl-SI"/>
        </w:rPr>
        <w:t xml:space="preserve"> se nahaja datoteka </w:t>
      </w:r>
      <w:proofErr w:type="spellStart"/>
      <w:r w:rsidRPr="001F31A5">
        <w:rPr>
          <w:rFonts w:ascii="Arial" w:hAnsi="Arial" w:cs="Arial"/>
          <w:bCs/>
          <w:lang w:val="sl-SI"/>
        </w:rPr>
        <w:t>docker-compose.yml</w:t>
      </w:r>
      <w:proofErr w:type="spellEnd"/>
      <w:r w:rsidRPr="001F31A5">
        <w:rPr>
          <w:rFonts w:ascii="Arial" w:hAnsi="Arial" w:cs="Arial"/>
          <w:bCs/>
          <w:lang w:val="sl-SI"/>
        </w:rPr>
        <w:t>, ki omogoča vzpostavitev vseh potrebnih storitev z enim ukazom.</w:t>
      </w:r>
    </w:p>
    <w:p w14:paraId="6ADA003F" w14:textId="77777777" w:rsidR="001F31A5" w:rsidRPr="001F31A5" w:rsidRDefault="001F31A5" w:rsidP="001F31A5">
      <w:pPr>
        <w:spacing w:line="276" w:lineRule="auto"/>
        <w:jc w:val="both"/>
        <w:rPr>
          <w:rFonts w:ascii="Arial" w:hAnsi="Arial" w:cs="Arial"/>
          <w:bCs/>
          <w:lang w:val="sl-SI"/>
        </w:rPr>
      </w:pPr>
      <w:r w:rsidRPr="001F31A5">
        <w:rPr>
          <w:rFonts w:ascii="Arial" w:hAnsi="Arial" w:cs="Arial"/>
          <w:bCs/>
          <w:lang w:val="sl-SI"/>
        </w:rPr>
        <w:t>Poleg tega smo pripravili tudi zagonske skripte:</w:t>
      </w:r>
    </w:p>
    <w:p w14:paraId="4848548B" w14:textId="77777777" w:rsidR="001F31A5" w:rsidRPr="001F31A5" w:rsidRDefault="001F31A5" w:rsidP="001F31A5">
      <w:pPr>
        <w:spacing w:line="276" w:lineRule="auto"/>
        <w:jc w:val="both"/>
        <w:rPr>
          <w:rFonts w:ascii="Arial" w:hAnsi="Arial" w:cs="Arial"/>
          <w:bCs/>
          <w:lang w:val="sl-SI"/>
        </w:rPr>
      </w:pPr>
      <w:r w:rsidRPr="001F31A5">
        <w:rPr>
          <w:rFonts w:ascii="Arial" w:hAnsi="Arial" w:cs="Arial"/>
          <w:bCs/>
          <w:lang w:val="sl-SI"/>
        </w:rPr>
        <w:t>•</w:t>
      </w:r>
      <w:r w:rsidRPr="001F31A5">
        <w:rPr>
          <w:rFonts w:ascii="Arial" w:hAnsi="Arial" w:cs="Arial"/>
          <w:bCs/>
          <w:lang w:val="sl-SI"/>
        </w:rPr>
        <w:tab/>
        <w:t>start-system.ps1</w:t>
      </w:r>
    </w:p>
    <w:p w14:paraId="19E02274" w14:textId="77777777" w:rsidR="001F31A5" w:rsidRPr="001F31A5" w:rsidRDefault="001F31A5" w:rsidP="001F31A5">
      <w:pPr>
        <w:spacing w:line="276" w:lineRule="auto"/>
        <w:jc w:val="both"/>
        <w:rPr>
          <w:rFonts w:ascii="Arial" w:hAnsi="Arial" w:cs="Arial"/>
          <w:bCs/>
          <w:lang w:val="sl-SI"/>
        </w:rPr>
      </w:pPr>
      <w:r w:rsidRPr="001F31A5">
        <w:rPr>
          <w:rFonts w:ascii="Arial" w:hAnsi="Arial" w:cs="Arial"/>
          <w:bCs/>
          <w:lang w:val="sl-SI"/>
        </w:rPr>
        <w:t>•</w:t>
      </w:r>
      <w:r w:rsidRPr="001F31A5">
        <w:rPr>
          <w:rFonts w:ascii="Arial" w:hAnsi="Arial" w:cs="Arial"/>
          <w:bCs/>
          <w:lang w:val="sl-SI"/>
        </w:rPr>
        <w:tab/>
        <w:t>start-backend.ps1</w:t>
      </w:r>
    </w:p>
    <w:p w14:paraId="5B1EB392" w14:textId="77777777" w:rsidR="00775E38" w:rsidRDefault="00775E38" w:rsidP="001F31A5">
      <w:pPr>
        <w:spacing w:line="276" w:lineRule="auto"/>
        <w:jc w:val="both"/>
        <w:rPr>
          <w:rFonts w:ascii="Arial" w:hAnsi="Arial" w:cs="Arial"/>
          <w:bCs/>
          <w:lang w:val="sl-SI"/>
        </w:rPr>
      </w:pPr>
    </w:p>
    <w:p w14:paraId="2AA4BCE3" w14:textId="28658EA9" w:rsidR="000F5420" w:rsidRDefault="000F5420" w:rsidP="001F31A5">
      <w:pPr>
        <w:spacing w:line="276" w:lineRule="auto"/>
        <w:jc w:val="both"/>
        <w:rPr>
          <w:rFonts w:ascii="Arial" w:hAnsi="Arial" w:cs="Arial"/>
          <w:bCs/>
          <w:lang w:val="sl-SI"/>
        </w:rPr>
      </w:pPr>
      <w:r w:rsidRPr="00632BBB">
        <w:rPr>
          <w:noProof/>
        </w:rPr>
        <w:drawing>
          <wp:inline distT="0" distB="0" distL="0" distR="0" wp14:anchorId="005AE0C6" wp14:editId="396DC8B2">
            <wp:extent cx="5760720" cy="1773555"/>
            <wp:effectExtent l="0" t="0" r="0" b="0"/>
            <wp:docPr id="201940683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06833" name=""/>
                    <pic:cNvPicPr/>
                  </pic:nvPicPr>
                  <pic:blipFill>
                    <a:blip r:embed="rId19"/>
                    <a:stretch>
                      <a:fillRect/>
                    </a:stretch>
                  </pic:blipFill>
                  <pic:spPr>
                    <a:xfrm>
                      <a:off x="0" y="0"/>
                      <a:ext cx="5760720" cy="1773555"/>
                    </a:xfrm>
                    <a:prstGeom prst="rect">
                      <a:avLst/>
                    </a:prstGeom>
                  </pic:spPr>
                </pic:pic>
              </a:graphicData>
            </a:graphic>
          </wp:inline>
        </w:drawing>
      </w:r>
    </w:p>
    <w:p w14:paraId="352305D0" w14:textId="77777777" w:rsidR="00FF742F" w:rsidRDefault="00FF742F" w:rsidP="001F31A5">
      <w:pPr>
        <w:spacing w:line="276" w:lineRule="auto"/>
        <w:jc w:val="both"/>
        <w:rPr>
          <w:b/>
          <w:bCs/>
          <w:noProof/>
        </w:rPr>
      </w:pPr>
    </w:p>
    <w:p w14:paraId="20100EB5" w14:textId="578219C2" w:rsidR="000F5420" w:rsidRDefault="000F5420" w:rsidP="001F31A5">
      <w:pPr>
        <w:spacing w:line="276" w:lineRule="auto"/>
        <w:jc w:val="both"/>
        <w:rPr>
          <w:rFonts w:ascii="Arial" w:hAnsi="Arial" w:cs="Arial"/>
          <w:bCs/>
          <w:lang w:val="sl-SI"/>
        </w:rPr>
      </w:pPr>
      <w:r w:rsidRPr="00705358">
        <w:rPr>
          <w:b/>
          <w:bCs/>
          <w:noProof/>
        </w:rPr>
        <w:lastRenderedPageBreak/>
        <w:drawing>
          <wp:inline distT="0" distB="0" distL="0" distR="0" wp14:anchorId="722D6D61" wp14:editId="099848B6">
            <wp:extent cx="5773479" cy="5435449"/>
            <wp:effectExtent l="0" t="0" r="0" b="0"/>
            <wp:docPr id="71594511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45112" name=""/>
                    <pic:cNvPicPr/>
                  </pic:nvPicPr>
                  <pic:blipFill rotWithShape="1">
                    <a:blip r:embed="rId20"/>
                    <a:srcRect l="20701" r="28508"/>
                    <a:stretch>
                      <a:fillRect/>
                    </a:stretch>
                  </pic:blipFill>
                  <pic:spPr bwMode="auto">
                    <a:xfrm>
                      <a:off x="0" y="0"/>
                      <a:ext cx="5789140" cy="5450193"/>
                    </a:xfrm>
                    <a:prstGeom prst="rect">
                      <a:avLst/>
                    </a:prstGeom>
                    <a:ln>
                      <a:noFill/>
                    </a:ln>
                    <a:extLst>
                      <a:ext uri="{53640926-AAD7-44D8-BBD7-CCE9431645EC}">
                        <a14:shadowObscured xmlns:a14="http://schemas.microsoft.com/office/drawing/2010/main"/>
                      </a:ext>
                    </a:extLst>
                  </pic:spPr>
                </pic:pic>
              </a:graphicData>
            </a:graphic>
          </wp:inline>
        </w:drawing>
      </w:r>
    </w:p>
    <w:p w14:paraId="5FB2C033" w14:textId="77777777" w:rsidR="00FF742F" w:rsidRDefault="00FF742F" w:rsidP="001F31A5">
      <w:pPr>
        <w:spacing w:line="276" w:lineRule="auto"/>
        <w:jc w:val="both"/>
        <w:rPr>
          <w:rFonts w:ascii="Arial" w:hAnsi="Arial" w:cs="Arial"/>
          <w:bCs/>
          <w:lang w:val="sl-SI"/>
        </w:rPr>
      </w:pPr>
    </w:p>
    <w:p w14:paraId="478D2D33" w14:textId="3F41F076" w:rsidR="000F5420" w:rsidRPr="006F134A" w:rsidRDefault="00FF742F" w:rsidP="001F31A5">
      <w:pPr>
        <w:spacing w:line="276" w:lineRule="auto"/>
        <w:jc w:val="both"/>
        <w:rPr>
          <w:rFonts w:ascii="Arial" w:hAnsi="Arial" w:cs="Arial"/>
          <w:bCs/>
          <w:lang w:val="sl-SI"/>
        </w:rPr>
      </w:pPr>
      <w:r w:rsidRPr="00FF742F">
        <w:rPr>
          <w:rFonts w:ascii="Arial" w:hAnsi="Arial" w:cs="Arial"/>
          <w:bCs/>
          <w:lang w:val="sl-SI"/>
        </w:rPr>
        <w:lastRenderedPageBreak/>
        <w:drawing>
          <wp:inline distT="0" distB="0" distL="0" distR="0" wp14:anchorId="1418B824" wp14:editId="4F13A9D6">
            <wp:extent cx="5454503" cy="7327797"/>
            <wp:effectExtent l="0" t="0" r="0" b="6985"/>
            <wp:docPr id="11220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9317" name=""/>
                    <pic:cNvPicPr/>
                  </pic:nvPicPr>
                  <pic:blipFill rotWithShape="1">
                    <a:blip r:embed="rId21"/>
                    <a:srcRect r="49196"/>
                    <a:stretch>
                      <a:fillRect/>
                    </a:stretch>
                  </pic:blipFill>
                  <pic:spPr bwMode="auto">
                    <a:xfrm>
                      <a:off x="0" y="0"/>
                      <a:ext cx="5458570" cy="7333261"/>
                    </a:xfrm>
                    <a:prstGeom prst="rect">
                      <a:avLst/>
                    </a:prstGeom>
                    <a:ln>
                      <a:noFill/>
                    </a:ln>
                    <a:extLst>
                      <a:ext uri="{53640926-AAD7-44D8-BBD7-CCE9431645EC}">
                        <a14:shadowObscured xmlns:a14="http://schemas.microsoft.com/office/drawing/2010/main"/>
                      </a:ext>
                    </a:extLst>
                  </pic:spPr>
                </pic:pic>
              </a:graphicData>
            </a:graphic>
          </wp:inline>
        </w:drawing>
      </w:r>
    </w:p>
    <w:p w14:paraId="5CC1D97E" w14:textId="77777777" w:rsidR="00891732" w:rsidRDefault="00891732" w:rsidP="00891732">
      <w:pPr>
        <w:pStyle w:val="ListBullet"/>
        <w:numPr>
          <w:ilvl w:val="0"/>
          <w:numId w:val="0"/>
        </w:numPr>
        <w:spacing w:line="276" w:lineRule="auto"/>
        <w:ind w:left="340"/>
        <w:jc w:val="both"/>
        <w:rPr>
          <w:rFonts w:ascii="Arial" w:hAnsi="Arial" w:cs="Arial"/>
          <w:bCs/>
          <w:lang w:val="sl-SI"/>
        </w:rPr>
      </w:pPr>
    </w:p>
    <w:p w14:paraId="1E6A957D"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60C5007C" w14:textId="77777777" w:rsidR="00BA3C15" w:rsidRDefault="00BA3C15" w:rsidP="00891732">
      <w:pPr>
        <w:pStyle w:val="ListBullet"/>
        <w:numPr>
          <w:ilvl w:val="0"/>
          <w:numId w:val="0"/>
        </w:numPr>
        <w:spacing w:line="276" w:lineRule="auto"/>
        <w:ind w:left="340"/>
        <w:jc w:val="both"/>
        <w:rPr>
          <w:rFonts w:ascii="Arial" w:hAnsi="Arial" w:cs="Arial"/>
          <w:bCs/>
          <w:lang w:val="sl-SI"/>
        </w:rPr>
      </w:pPr>
    </w:p>
    <w:p w14:paraId="5D9ABDC1" w14:textId="34BA0E57" w:rsidR="00775E38" w:rsidRDefault="00FF742F" w:rsidP="00891732">
      <w:pPr>
        <w:pStyle w:val="ListBullet"/>
        <w:numPr>
          <w:ilvl w:val="0"/>
          <w:numId w:val="0"/>
        </w:numPr>
        <w:spacing w:line="276" w:lineRule="auto"/>
        <w:ind w:left="340"/>
        <w:jc w:val="both"/>
        <w:rPr>
          <w:rFonts w:ascii="Arial" w:hAnsi="Arial" w:cs="Arial"/>
          <w:bCs/>
          <w:lang w:val="sl-SI"/>
        </w:rPr>
      </w:pPr>
      <w:r w:rsidRPr="00FF742F">
        <w:rPr>
          <w:rFonts w:ascii="Arial" w:hAnsi="Arial" w:cs="Arial"/>
          <w:bCs/>
          <w:lang w:val="sl-SI"/>
        </w:rPr>
        <w:lastRenderedPageBreak/>
        <w:drawing>
          <wp:inline distT="0" distB="0" distL="0" distR="0" wp14:anchorId="35046A2F" wp14:editId="0EEDF8FF">
            <wp:extent cx="5986130" cy="6650313"/>
            <wp:effectExtent l="0" t="0" r="0" b="0"/>
            <wp:docPr id="57113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38977" name=""/>
                    <pic:cNvPicPr/>
                  </pic:nvPicPr>
                  <pic:blipFill rotWithShape="1">
                    <a:blip r:embed="rId22"/>
                    <a:srcRect r="30210"/>
                    <a:stretch>
                      <a:fillRect/>
                    </a:stretch>
                  </pic:blipFill>
                  <pic:spPr bwMode="auto">
                    <a:xfrm>
                      <a:off x="0" y="0"/>
                      <a:ext cx="5990278" cy="6654922"/>
                    </a:xfrm>
                    <a:prstGeom prst="rect">
                      <a:avLst/>
                    </a:prstGeom>
                    <a:ln>
                      <a:noFill/>
                    </a:ln>
                    <a:extLst>
                      <a:ext uri="{53640926-AAD7-44D8-BBD7-CCE9431645EC}">
                        <a14:shadowObscured xmlns:a14="http://schemas.microsoft.com/office/drawing/2010/main"/>
                      </a:ext>
                    </a:extLst>
                  </pic:spPr>
                </pic:pic>
              </a:graphicData>
            </a:graphic>
          </wp:inline>
        </w:drawing>
      </w:r>
    </w:p>
    <w:p w14:paraId="6EBCB49E"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74667E67"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3B7268F7"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1CC3D992"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2D749530"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53A349FB"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28C48840"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57A330D2"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2C3DCBBE"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6902BC83"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0542CB72"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472F056E"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269FC60A" w14:textId="77777777" w:rsidR="00775E38" w:rsidRDefault="00775E38" w:rsidP="00891732">
      <w:pPr>
        <w:pStyle w:val="ListBullet"/>
        <w:numPr>
          <w:ilvl w:val="0"/>
          <w:numId w:val="0"/>
        </w:numPr>
        <w:spacing w:line="276" w:lineRule="auto"/>
        <w:ind w:left="340"/>
        <w:jc w:val="both"/>
        <w:rPr>
          <w:rFonts w:ascii="Arial" w:hAnsi="Arial" w:cs="Arial"/>
          <w:bCs/>
          <w:lang w:val="sl-SI"/>
        </w:rPr>
      </w:pPr>
    </w:p>
    <w:p w14:paraId="44AF49D6" w14:textId="3884E13E" w:rsidR="00F05D5D" w:rsidRPr="00891732" w:rsidRDefault="00000000" w:rsidP="008553C2">
      <w:pPr>
        <w:pStyle w:val="Heading2"/>
        <w:rPr>
          <w:lang w:val="sl-SI"/>
        </w:rPr>
      </w:pPr>
      <w:bookmarkStart w:id="6" w:name="_Toc231673226"/>
      <w:r w:rsidRPr="00891732">
        <w:rPr>
          <w:lang w:val="sl-SI"/>
        </w:rPr>
        <w:lastRenderedPageBreak/>
        <w:t>Navodila za zagon</w:t>
      </w:r>
      <w:bookmarkEnd w:id="6"/>
    </w:p>
    <w:p w14:paraId="62502478" w14:textId="77777777" w:rsidR="008022AA" w:rsidRPr="008022AA" w:rsidRDefault="008022AA" w:rsidP="008022AA">
      <w:pPr>
        <w:spacing w:line="276" w:lineRule="auto"/>
        <w:jc w:val="both"/>
        <w:rPr>
          <w:rFonts w:ascii="Arial" w:hAnsi="Arial" w:cs="Arial"/>
          <w:b/>
          <w:bCs/>
          <w:lang w:val="sl-SI"/>
        </w:rPr>
      </w:pPr>
      <w:r w:rsidRPr="008022AA">
        <w:rPr>
          <w:rFonts w:ascii="Arial" w:hAnsi="Arial" w:cs="Arial"/>
          <w:b/>
          <w:bCs/>
          <w:lang w:val="sl-SI"/>
        </w:rPr>
        <w:t>Namestitev in zagon razvojnega okolja</w:t>
      </w:r>
    </w:p>
    <w:p w14:paraId="3793F25A" w14:textId="77777777" w:rsidR="008022AA" w:rsidRDefault="008022AA" w:rsidP="008022AA">
      <w:pPr>
        <w:spacing w:line="276" w:lineRule="auto"/>
        <w:jc w:val="both"/>
        <w:rPr>
          <w:rFonts w:ascii="Arial" w:hAnsi="Arial" w:cs="Arial"/>
          <w:bCs/>
          <w:lang w:val="sl-SI"/>
        </w:rPr>
      </w:pPr>
      <w:r w:rsidRPr="008022AA">
        <w:rPr>
          <w:rFonts w:ascii="Arial" w:hAnsi="Arial" w:cs="Arial"/>
          <w:bCs/>
          <w:lang w:val="sl-SI"/>
        </w:rPr>
        <w:t xml:space="preserve">Za poenostavljeno namestitev sistema smo uporabili </w:t>
      </w:r>
      <w:proofErr w:type="spellStart"/>
      <w:r w:rsidRPr="008022AA">
        <w:rPr>
          <w:rFonts w:ascii="Arial" w:hAnsi="Arial" w:cs="Arial"/>
          <w:bCs/>
          <w:lang w:val="sl-SI"/>
        </w:rPr>
        <w:t>Docker</w:t>
      </w:r>
      <w:proofErr w:type="spellEnd"/>
      <w:r w:rsidRPr="008022AA">
        <w:rPr>
          <w:rFonts w:ascii="Arial" w:hAnsi="Arial" w:cs="Arial"/>
          <w:bCs/>
          <w:lang w:val="sl-SI"/>
        </w:rPr>
        <w:t xml:space="preserve"> </w:t>
      </w:r>
      <w:proofErr w:type="spellStart"/>
      <w:r w:rsidRPr="008022AA">
        <w:rPr>
          <w:rFonts w:ascii="Arial" w:hAnsi="Arial" w:cs="Arial"/>
          <w:bCs/>
          <w:lang w:val="sl-SI"/>
        </w:rPr>
        <w:t>Compose</w:t>
      </w:r>
      <w:proofErr w:type="spellEnd"/>
      <w:r w:rsidRPr="008022AA">
        <w:rPr>
          <w:rFonts w:ascii="Arial" w:hAnsi="Arial" w:cs="Arial"/>
          <w:bCs/>
          <w:lang w:val="sl-SI"/>
        </w:rPr>
        <w:t xml:space="preserve">. V </w:t>
      </w:r>
      <w:proofErr w:type="spellStart"/>
      <w:r w:rsidRPr="008022AA">
        <w:rPr>
          <w:rFonts w:ascii="Arial" w:hAnsi="Arial" w:cs="Arial"/>
          <w:bCs/>
          <w:lang w:val="sl-SI"/>
        </w:rPr>
        <w:t>repozitoriju</w:t>
      </w:r>
      <w:proofErr w:type="spellEnd"/>
      <w:r w:rsidRPr="008022AA">
        <w:rPr>
          <w:rFonts w:ascii="Arial" w:hAnsi="Arial" w:cs="Arial"/>
          <w:bCs/>
          <w:lang w:val="sl-SI"/>
        </w:rPr>
        <w:t xml:space="preserve"> se nahaja datoteka </w:t>
      </w:r>
      <w:proofErr w:type="spellStart"/>
      <w:r w:rsidRPr="008022AA">
        <w:rPr>
          <w:rFonts w:ascii="Arial" w:hAnsi="Arial" w:cs="Arial"/>
          <w:bCs/>
          <w:lang w:val="sl-SI"/>
        </w:rPr>
        <w:t>docker-compose.yml</w:t>
      </w:r>
      <w:proofErr w:type="spellEnd"/>
      <w:r w:rsidRPr="008022AA">
        <w:rPr>
          <w:rFonts w:ascii="Arial" w:hAnsi="Arial" w:cs="Arial"/>
          <w:bCs/>
          <w:lang w:val="sl-SI"/>
        </w:rPr>
        <w:t xml:space="preserve">, ki omogoča samodejno vzpostavitev MQTT </w:t>
      </w:r>
      <w:proofErr w:type="spellStart"/>
      <w:r w:rsidRPr="008022AA">
        <w:rPr>
          <w:rFonts w:ascii="Arial" w:hAnsi="Arial" w:cs="Arial"/>
          <w:bCs/>
          <w:lang w:val="sl-SI"/>
        </w:rPr>
        <w:t>brokerja</w:t>
      </w:r>
      <w:proofErr w:type="spellEnd"/>
      <w:r w:rsidRPr="008022AA">
        <w:rPr>
          <w:rFonts w:ascii="Arial" w:hAnsi="Arial" w:cs="Arial"/>
          <w:bCs/>
          <w:lang w:val="sl-SI"/>
        </w:rPr>
        <w:t xml:space="preserve"> </w:t>
      </w:r>
      <w:proofErr w:type="spellStart"/>
      <w:r w:rsidRPr="008022AA">
        <w:rPr>
          <w:rFonts w:ascii="Arial" w:hAnsi="Arial" w:cs="Arial"/>
          <w:bCs/>
          <w:lang w:val="sl-SI"/>
        </w:rPr>
        <w:t>Mosquitto</w:t>
      </w:r>
      <w:proofErr w:type="spellEnd"/>
      <w:r w:rsidRPr="008022AA">
        <w:rPr>
          <w:rFonts w:ascii="Arial" w:hAnsi="Arial" w:cs="Arial"/>
          <w:bCs/>
          <w:lang w:val="sl-SI"/>
        </w:rPr>
        <w:t>.</w:t>
      </w:r>
    </w:p>
    <w:p w14:paraId="6566AFD5" w14:textId="15E0FE23" w:rsidR="00775E38" w:rsidRPr="00775E38" w:rsidRDefault="00775E38" w:rsidP="008022AA">
      <w:pPr>
        <w:spacing w:line="276" w:lineRule="auto"/>
        <w:jc w:val="both"/>
        <w:rPr>
          <w:rFonts w:ascii="Arial" w:hAnsi="Arial" w:cs="Arial"/>
          <w:b/>
          <w:lang w:val="sl-SI"/>
        </w:rPr>
      </w:pPr>
      <w:r w:rsidRPr="00775E38">
        <w:rPr>
          <w:rFonts w:ascii="Arial" w:hAnsi="Arial" w:cs="Arial"/>
          <w:b/>
          <w:lang w:val="sl-SI"/>
        </w:rPr>
        <w:t xml:space="preserve">Zagon </w:t>
      </w:r>
      <w:proofErr w:type="spellStart"/>
      <w:r w:rsidRPr="00775E38">
        <w:rPr>
          <w:rFonts w:ascii="Arial" w:hAnsi="Arial" w:cs="Arial"/>
          <w:b/>
          <w:lang w:val="sl-SI"/>
        </w:rPr>
        <w:t>frontend</w:t>
      </w:r>
      <w:proofErr w:type="spellEnd"/>
      <w:r w:rsidRPr="00775E38">
        <w:rPr>
          <w:rFonts w:ascii="Arial" w:hAnsi="Arial" w:cs="Arial"/>
          <w:b/>
          <w:lang w:val="sl-SI"/>
        </w:rPr>
        <w:t xml:space="preserve"> dela:</w:t>
      </w:r>
    </w:p>
    <w:p w14:paraId="51FB8900" w14:textId="77777777" w:rsidR="00775E38" w:rsidRPr="001F31A5" w:rsidRDefault="00775E38" w:rsidP="00775E38">
      <w:pPr>
        <w:spacing w:line="276" w:lineRule="auto"/>
        <w:jc w:val="both"/>
        <w:rPr>
          <w:rFonts w:ascii="Arial" w:hAnsi="Arial" w:cs="Arial"/>
          <w:bCs/>
          <w:lang w:val="sl-SI"/>
        </w:rPr>
      </w:pPr>
      <w:r w:rsidRPr="001F31A5">
        <w:rPr>
          <w:rFonts w:ascii="Arial" w:hAnsi="Arial" w:cs="Arial"/>
          <w:bCs/>
          <w:lang w:val="sl-SI"/>
        </w:rPr>
        <w:t>start-system.ps1</w:t>
      </w:r>
    </w:p>
    <w:p w14:paraId="682AE505" w14:textId="0B616397" w:rsidR="00775E38" w:rsidRPr="00775E38" w:rsidRDefault="00775E38" w:rsidP="008022AA">
      <w:pPr>
        <w:spacing w:line="276" w:lineRule="auto"/>
        <w:jc w:val="both"/>
        <w:rPr>
          <w:rFonts w:ascii="Arial" w:hAnsi="Arial" w:cs="Arial"/>
          <w:b/>
          <w:lang w:val="sl-SI"/>
        </w:rPr>
      </w:pPr>
      <w:r w:rsidRPr="00775E38">
        <w:rPr>
          <w:rFonts w:ascii="Arial" w:hAnsi="Arial" w:cs="Arial"/>
          <w:b/>
          <w:lang w:val="sl-SI"/>
        </w:rPr>
        <w:t xml:space="preserve">Zagon </w:t>
      </w:r>
      <w:proofErr w:type="spellStart"/>
      <w:r w:rsidRPr="00775E38">
        <w:rPr>
          <w:rFonts w:ascii="Arial" w:hAnsi="Arial" w:cs="Arial"/>
          <w:b/>
          <w:lang w:val="sl-SI"/>
        </w:rPr>
        <w:t>backend</w:t>
      </w:r>
      <w:proofErr w:type="spellEnd"/>
      <w:r w:rsidRPr="00775E38">
        <w:rPr>
          <w:rFonts w:ascii="Arial" w:hAnsi="Arial" w:cs="Arial"/>
          <w:b/>
          <w:lang w:val="sl-SI"/>
        </w:rPr>
        <w:t xml:space="preserve"> dela:</w:t>
      </w:r>
    </w:p>
    <w:p w14:paraId="66905D96" w14:textId="50CD9B81" w:rsidR="00775E38" w:rsidRPr="008022AA" w:rsidRDefault="00775E38" w:rsidP="008022AA">
      <w:pPr>
        <w:spacing w:line="276" w:lineRule="auto"/>
        <w:jc w:val="both"/>
        <w:rPr>
          <w:rFonts w:ascii="Arial" w:hAnsi="Arial" w:cs="Arial"/>
          <w:bCs/>
          <w:lang w:val="sl-SI"/>
        </w:rPr>
      </w:pPr>
      <w:r w:rsidRPr="001F31A5">
        <w:rPr>
          <w:rFonts w:ascii="Arial" w:hAnsi="Arial" w:cs="Arial"/>
          <w:bCs/>
          <w:lang w:val="sl-SI"/>
        </w:rPr>
        <w:t>start-backend.ps1</w:t>
      </w:r>
    </w:p>
    <w:p w14:paraId="41C5299B" w14:textId="77777777" w:rsidR="008022AA" w:rsidRPr="00775E38" w:rsidRDefault="008022AA" w:rsidP="008022AA">
      <w:pPr>
        <w:spacing w:line="276" w:lineRule="auto"/>
        <w:jc w:val="both"/>
        <w:rPr>
          <w:rFonts w:ascii="Arial" w:hAnsi="Arial" w:cs="Arial"/>
          <w:b/>
          <w:lang w:val="sl-SI"/>
        </w:rPr>
      </w:pPr>
      <w:r w:rsidRPr="00775E38">
        <w:rPr>
          <w:rFonts w:ascii="Arial" w:hAnsi="Arial" w:cs="Arial"/>
          <w:b/>
          <w:lang w:val="sl-SI"/>
        </w:rPr>
        <w:t>Zagon MQTT okolja izvedemo z ukazom:</w:t>
      </w:r>
    </w:p>
    <w:p w14:paraId="43DA0104" w14:textId="77777777" w:rsidR="008022AA" w:rsidRPr="008022AA" w:rsidRDefault="008022AA" w:rsidP="008022AA">
      <w:pPr>
        <w:spacing w:line="276" w:lineRule="auto"/>
        <w:jc w:val="both"/>
        <w:rPr>
          <w:rFonts w:ascii="Arial" w:hAnsi="Arial" w:cs="Arial"/>
          <w:bCs/>
          <w:lang w:val="sl-SI"/>
        </w:rPr>
      </w:pPr>
      <w:proofErr w:type="spellStart"/>
      <w:r w:rsidRPr="008022AA">
        <w:rPr>
          <w:rFonts w:ascii="Arial" w:hAnsi="Arial" w:cs="Arial"/>
          <w:bCs/>
          <w:lang w:val="sl-SI"/>
        </w:rPr>
        <w:t>docker</w:t>
      </w:r>
      <w:proofErr w:type="spellEnd"/>
      <w:r w:rsidRPr="008022AA">
        <w:rPr>
          <w:rFonts w:ascii="Arial" w:hAnsi="Arial" w:cs="Arial"/>
          <w:bCs/>
          <w:lang w:val="sl-SI"/>
        </w:rPr>
        <w:t xml:space="preserve"> </w:t>
      </w:r>
      <w:proofErr w:type="spellStart"/>
      <w:r w:rsidRPr="008022AA">
        <w:rPr>
          <w:rFonts w:ascii="Arial" w:hAnsi="Arial" w:cs="Arial"/>
          <w:bCs/>
          <w:lang w:val="sl-SI"/>
        </w:rPr>
        <w:t>compose</w:t>
      </w:r>
      <w:proofErr w:type="spellEnd"/>
      <w:r w:rsidRPr="008022AA">
        <w:rPr>
          <w:rFonts w:ascii="Arial" w:hAnsi="Arial" w:cs="Arial"/>
          <w:bCs/>
          <w:lang w:val="sl-SI"/>
        </w:rPr>
        <w:t xml:space="preserve"> up -d</w:t>
      </w:r>
    </w:p>
    <w:p w14:paraId="1D65CAE6" w14:textId="77777777" w:rsidR="008022AA" w:rsidRPr="00775E38" w:rsidRDefault="008022AA" w:rsidP="008022AA">
      <w:pPr>
        <w:spacing w:line="276" w:lineRule="auto"/>
        <w:jc w:val="both"/>
        <w:rPr>
          <w:rFonts w:ascii="Arial" w:hAnsi="Arial" w:cs="Arial"/>
          <w:b/>
          <w:lang w:val="sl-SI"/>
        </w:rPr>
      </w:pPr>
      <w:r w:rsidRPr="00775E38">
        <w:rPr>
          <w:rFonts w:ascii="Arial" w:hAnsi="Arial" w:cs="Arial"/>
          <w:b/>
          <w:lang w:val="sl-SI"/>
        </w:rPr>
        <w:t>Po uspešnem zagonu lahko delovanje preverimo z ukazom:</w:t>
      </w:r>
    </w:p>
    <w:p w14:paraId="6525A83A" w14:textId="77777777" w:rsidR="008022AA" w:rsidRPr="008022AA" w:rsidRDefault="008022AA" w:rsidP="008022AA">
      <w:pPr>
        <w:spacing w:line="276" w:lineRule="auto"/>
        <w:jc w:val="both"/>
        <w:rPr>
          <w:rFonts w:ascii="Arial" w:hAnsi="Arial" w:cs="Arial"/>
          <w:bCs/>
          <w:lang w:val="sl-SI"/>
        </w:rPr>
      </w:pPr>
      <w:proofErr w:type="spellStart"/>
      <w:r w:rsidRPr="008022AA">
        <w:rPr>
          <w:rFonts w:ascii="Arial" w:hAnsi="Arial" w:cs="Arial"/>
          <w:bCs/>
          <w:lang w:val="sl-SI"/>
        </w:rPr>
        <w:t>docker</w:t>
      </w:r>
      <w:proofErr w:type="spellEnd"/>
      <w:r w:rsidRPr="008022AA">
        <w:rPr>
          <w:rFonts w:ascii="Arial" w:hAnsi="Arial" w:cs="Arial"/>
          <w:bCs/>
          <w:lang w:val="sl-SI"/>
        </w:rPr>
        <w:t xml:space="preserve"> </w:t>
      </w:r>
      <w:proofErr w:type="spellStart"/>
      <w:r w:rsidRPr="008022AA">
        <w:rPr>
          <w:rFonts w:ascii="Arial" w:hAnsi="Arial" w:cs="Arial"/>
          <w:bCs/>
          <w:lang w:val="sl-SI"/>
        </w:rPr>
        <w:t>ps</w:t>
      </w:r>
      <w:proofErr w:type="spellEnd"/>
    </w:p>
    <w:p w14:paraId="70B3AEA1" w14:textId="77777777" w:rsidR="008022AA" w:rsidRPr="00775E38" w:rsidRDefault="008022AA" w:rsidP="008022AA">
      <w:pPr>
        <w:spacing w:line="276" w:lineRule="auto"/>
        <w:jc w:val="both"/>
        <w:rPr>
          <w:rFonts w:ascii="Arial" w:hAnsi="Arial" w:cs="Arial"/>
          <w:b/>
          <w:lang w:val="sl-SI"/>
        </w:rPr>
      </w:pPr>
      <w:r w:rsidRPr="00775E38">
        <w:rPr>
          <w:rFonts w:ascii="Arial" w:hAnsi="Arial" w:cs="Arial"/>
          <w:b/>
          <w:lang w:val="sl-SI"/>
        </w:rPr>
        <w:t>Za zagon mobilne aplikacije je potrebno namestiti Node.js ter vse projektne odvisnosti. Mobilna aplikacija se zažene z okoljem Expo:</w:t>
      </w:r>
    </w:p>
    <w:p w14:paraId="383F5677" w14:textId="77777777" w:rsidR="008022AA" w:rsidRPr="008022AA" w:rsidRDefault="008022AA" w:rsidP="008022AA">
      <w:pPr>
        <w:spacing w:line="276" w:lineRule="auto"/>
        <w:jc w:val="both"/>
        <w:rPr>
          <w:rFonts w:ascii="Arial" w:hAnsi="Arial" w:cs="Arial"/>
          <w:bCs/>
          <w:lang w:val="sl-SI"/>
        </w:rPr>
      </w:pPr>
      <w:proofErr w:type="spellStart"/>
      <w:r w:rsidRPr="008022AA">
        <w:rPr>
          <w:rFonts w:ascii="Arial" w:hAnsi="Arial" w:cs="Arial"/>
          <w:bCs/>
          <w:lang w:val="sl-SI"/>
        </w:rPr>
        <w:t>npm</w:t>
      </w:r>
      <w:proofErr w:type="spellEnd"/>
      <w:r w:rsidRPr="008022AA">
        <w:rPr>
          <w:rFonts w:ascii="Arial" w:hAnsi="Arial" w:cs="Arial"/>
          <w:bCs/>
          <w:lang w:val="sl-SI"/>
        </w:rPr>
        <w:t xml:space="preserve"> </w:t>
      </w:r>
      <w:proofErr w:type="spellStart"/>
      <w:r w:rsidRPr="008022AA">
        <w:rPr>
          <w:rFonts w:ascii="Arial" w:hAnsi="Arial" w:cs="Arial"/>
          <w:bCs/>
          <w:lang w:val="sl-SI"/>
        </w:rPr>
        <w:t>install</w:t>
      </w:r>
      <w:proofErr w:type="spellEnd"/>
    </w:p>
    <w:p w14:paraId="70E4F65C" w14:textId="77777777" w:rsidR="008022AA" w:rsidRPr="008022AA" w:rsidRDefault="008022AA" w:rsidP="008022AA">
      <w:pPr>
        <w:spacing w:line="276" w:lineRule="auto"/>
        <w:jc w:val="both"/>
        <w:rPr>
          <w:rFonts w:ascii="Arial" w:hAnsi="Arial" w:cs="Arial"/>
          <w:bCs/>
          <w:lang w:val="sl-SI"/>
        </w:rPr>
      </w:pPr>
      <w:proofErr w:type="spellStart"/>
      <w:r w:rsidRPr="008022AA">
        <w:rPr>
          <w:rFonts w:ascii="Arial" w:hAnsi="Arial" w:cs="Arial"/>
          <w:bCs/>
          <w:lang w:val="sl-SI"/>
        </w:rPr>
        <w:t>npx</w:t>
      </w:r>
      <w:proofErr w:type="spellEnd"/>
      <w:r w:rsidRPr="008022AA">
        <w:rPr>
          <w:rFonts w:ascii="Arial" w:hAnsi="Arial" w:cs="Arial"/>
          <w:bCs/>
          <w:lang w:val="sl-SI"/>
        </w:rPr>
        <w:t xml:space="preserve"> </w:t>
      </w:r>
      <w:proofErr w:type="spellStart"/>
      <w:r w:rsidRPr="008022AA">
        <w:rPr>
          <w:rFonts w:ascii="Arial" w:hAnsi="Arial" w:cs="Arial"/>
          <w:bCs/>
          <w:lang w:val="sl-SI"/>
        </w:rPr>
        <w:t>expo</w:t>
      </w:r>
      <w:proofErr w:type="spellEnd"/>
      <w:r w:rsidRPr="008022AA">
        <w:rPr>
          <w:rFonts w:ascii="Arial" w:hAnsi="Arial" w:cs="Arial"/>
          <w:bCs/>
          <w:lang w:val="sl-SI"/>
        </w:rPr>
        <w:t xml:space="preserve"> start -c</w:t>
      </w:r>
    </w:p>
    <w:p w14:paraId="1ACC0D2D" w14:textId="77777777" w:rsidR="008022AA" w:rsidRPr="008022AA" w:rsidRDefault="008022AA" w:rsidP="008022AA">
      <w:pPr>
        <w:spacing w:line="276" w:lineRule="auto"/>
        <w:jc w:val="both"/>
        <w:rPr>
          <w:rFonts w:ascii="Arial" w:hAnsi="Arial" w:cs="Arial"/>
          <w:bCs/>
          <w:lang w:val="sl-SI"/>
        </w:rPr>
      </w:pPr>
      <w:r w:rsidRPr="008022AA">
        <w:rPr>
          <w:rFonts w:ascii="Arial" w:hAnsi="Arial" w:cs="Arial"/>
          <w:bCs/>
          <w:lang w:val="sl-SI"/>
        </w:rPr>
        <w:t>Za uporabo aplikacije mora biti na telefonu nameščena aplikacija Expo Go, telefon in računalnik pa morata biti povezana v isto omrežje.</w:t>
      </w:r>
    </w:p>
    <w:p w14:paraId="2122449A" w14:textId="77777777" w:rsidR="008022AA" w:rsidRPr="008022AA" w:rsidRDefault="008022AA" w:rsidP="008022AA">
      <w:pPr>
        <w:spacing w:line="276" w:lineRule="auto"/>
        <w:jc w:val="both"/>
        <w:rPr>
          <w:rFonts w:ascii="Arial" w:hAnsi="Arial" w:cs="Arial"/>
          <w:bCs/>
          <w:lang w:val="sl-SI"/>
        </w:rPr>
      </w:pPr>
      <w:r w:rsidRPr="008022AA">
        <w:rPr>
          <w:rFonts w:ascii="Arial" w:hAnsi="Arial" w:cs="Arial"/>
          <w:bCs/>
          <w:lang w:val="sl-SI"/>
        </w:rPr>
        <w:t>Takšen pristop omogoča enostavno vzpostavitev razvojnega okolja na različnih računalnikih ter poenostavi testiranje in nadaljnji razvoj sistema.</w:t>
      </w:r>
    </w:p>
    <w:p w14:paraId="76AFC956" w14:textId="19F5969F" w:rsidR="000B003B" w:rsidRPr="006F134A" w:rsidRDefault="000B003B" w:rsidP="006F134A">
      <w:pPr>
        <w:spacing w:line="276" w:lineRule="auto"/>
        <w:jc w:val="both"/>
        <w:rPr>
          <w:rFonts w:ascii="Arial" w:hAnsi="Arial" w:cs="Arial"/>
          <w:bCs/>
          <w:lang w:val="sl-SI"/>
        </w:rPr>
      </w:pPr>
    </w:p>
    <w:sectPr w:rsidR="000B003B" w:rsidRPr="006F134A" w:rsidSect="00034616">
      <w:headerReference w:type="default" r:id="rId23"/>
      <w:footerReference w:type="default" r:id="rId24"/>
      <w:pgSz w:w="11906" w:h="16838"/>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DC682" w14:textId="77777777" w:rsidR="006F2C4B" w:rsidRDefault="006F2C4B">
      <w:pPr>
        <w:spacing w:after="0" w:line="240" w:lineRule="auto"/>
      </w:pPr>
      <w:r>
        <w:separator/>
      </w:r>
    </w:p>
  </w:endnote>
  <w:endnote w:type="continuationSeparator" w:id="0">
    <w:p w14:paraId="691128C7" w14:textId="77777777" w:rsidR="006F2C4B" w:rsidRDefault="006F2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panose1 w:val="02070409020205020404"/>
    <w:charset w:val="00"/>
    <w:family w:val="modern"/>
    <w:pitch w:val="fixed"/>
    <w:sig w:usb0="E0000AFF" w:usb1="400078FF" w:usb2="00000001"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A1D1" w14:textId="77777777" w:rsidR="00F05D5D" w:rsidRDefault="00F05D5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A4867" w14:textId="77777777" w:rsidR="006F2C4B" w:rsidRDefault="006F2C4B">
      <w:pPr>
        <w:spacing w:after="0" w:line="240" w:lineRule="auto"/>
      </w:pPr>
      <w:r>
        <w:separator/>
      </w:r>
    </w:p>
  </w:footnote>
  <w:footnote w:type="continuationSeparator" w:id="0">
    <w:p w14:paraId="7322B98A" w14:textId="77777777" w:rsidR="006F2C4B" w:rsidRDefault="006F2C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67E0E" w14:textId="19830F6C" w:rsidR="00F05D5D" w:rsidRDefault="00F05D5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AAECE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173AFE"/>
    <w:multiLevelType w:val="multilevel"/>
    <w:tmpl w:val="EA8A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04804"/>
    <w:multiLevelType w:val="multilevel"/>
    <w:tmpl w:val="300A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048055">
    <w:abstractNumId w:val="8"/>
  </w:num>
  <w:num w:numId="2" w16cid:durableId="1051660946">
    <w:abstractNumId w:val="6"/>
  </w:num>
  <w:num w:numId="3" w16cid:durableId="328677475">
    <w:abstractNumId w:val="5"/>
  </w:num>
  <w:num w:numId="4" w16cid:durableId="1557201519">
    <w:abstractNumId w:val="4"/>
  </w:num>
  <w:num w:numId="5" w16cid:durableId="1364551979">
    <w:abstractNumId w:val="7"/>
  </w:num>
  <w:num w:numId="6" w16cid:durableId="2099399717">
    <w:abstractNumId w:val="3"/>
  </w:num>
  <w:num w:numId="7" w16cid:durableId="1202354994">
    <w:abstractNumId w:val="2"/>
  </w:num>
  <w:num w:numId="8" w16cid:durableId="1414744345">
    <w:abstractNumId w:val="1"/>
  </w:num>
  <w:num w:numId="9" w16cid:durableId="607657828">
    <w:abstractNumId w:val="0"/>
  </w:num>
  <w:num w:numId="10" w16cid:durableId="1826973496">
    <w:abstractNumId w:val="10"/>
  </w:num>
  <w:num w:numId="11" w16cid:durableId="1678193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350"/>
    <w:rsid w:val="000B003B"/>
    <w:rsid w:val="000F5420"/>
    <w:rsid w:val="0015074B"/>
    <w:rsid w:val="00187CC8"/>
    <w:rsid w:val="001E3C49"/>
    <w:rsid w:val="001E4B9D"/>
    <w:rsid w:val="001F0010"/>
    <w:rsid w:val="001F31A5"/>
    <w:rsid w:val="0029639D"/>
    <w:rsid w:val="002E3393"/>
    <w:rsid w:val="00326F90"/>
    <w:rsid w:val="00345893"/>
    <w:rsid w:val="00365DF4"/>
    <w:rsid w:val="00453684"/>
    <w:rsid w:val="004C612D"/>
    <w:rsid w:val="00502C64"/>
    <w:rsid w:val="005B5250"/>
    <w:rsid w:val="005F23E3"/>
    <w:rsid w:val="00604DEC"/>
    <w:rsid w:val="006478F3"/>
    <w:rsid w:val="006F134A"/>
    <w:rsid w:val="006F2C4B"/>
    <w:rsid w:val="006F315F"/>
    <w:rsid w:val="00714F03"/>
    <w:rsid w:val="00730710"/>
    <w:rsid w:val="00775E38"/>
    <w:rsid w:val="007C555A"/>
    <w:rsid w:val="008022AA"/>
    <w:rsid w:val="00825E67"/>
    <w:rsid w:val="008553C2"/>
    <w:rsid w:val="008875A5"/>
    <w:rsid w:val="00891732"/>
    <w:rsid w:val="00893FC4"/>
    <w:rsid w:val="008B5B3D"/>
    <w:rsid w:val="008C2FEF"/>
    <w:rsid w:val="009554C7"/>
    <w:rsid w:val="00A8786E"/>
    <w:rsid w:val="00AA1D8D"/>
    <w:rsid w:val="00AC6854"/>
    <w:rsid w:val="00B47730"/>
    <w:rsid w:val="00B9345E"/>
    <w:rsid w:val="00BA3C15"/>
    <w:rsid w:val="00CA2FD8"/>
    <w:rsid w:val="00CB0664"/>
    <w:rsid w:val="00D208A6"/>
    <w:rsid w:val="00DE549A"/>
    <w:rsid w:val="00E01E62"/>
    <w:rsid w:val="00EA5D46"/>
    <w:rsid w:val="00F05D5D"/>
    <w:rsid w:val="00F57CC6"/>
    <w:rsid w:val="00F7682E"/>
    <w:rsid w:val="00FB3879"/>
    <w:rsid w:val="00FC693F"/>
    <w:rsid w:val="00FF74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6B1EA"/>
  <w14:defaultImageDpi w14:val="300"/>
  <w15:docId w15:val="{53DE8499-D82D-43E4-952F-2DA014440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E38"/>
    <w:pPr>
      <w:spacing w:after="140" w:line="259" w:lineRule="auto"/>
    </w:pPr>
    <w:rPr>
      <w:rFonts w:ascii="Liberation Sans" w:eastAsia="Liberation Sans" w:hAnsi="Liberation Sans"/>
      <w:color w:val="1F2937"/>
      <w:sz w:val="21"/>
    </w:rPr>
  </w:style>
  <w:style w:type="paragraph" w:styleId="Heading1">
    <w:name w:val="heading 1"/>
    <w:basedOn w:val="Normal"/>
    <w:next w:val="Normal"/>
    <w:link w:val="Heading1Char"/>
    <w:uiPriority w:val="9"/>
    <w:qFormat/>
    <w:rsid w:val="00FC693F"/>
    <w:pPr>
      <w:keepNext/>
      <w:keepLines/>
      <w:spacing w:after="280"/>
      <w:outlineLvl w:val="0"/>
    </w:pPr>
    <w:rPr>
      <w:rFonts w:asciiTheme="majorHAnsi" w:eastAsiaTheme="majorEastAsia" w:hAnsiTheme="majorHAnsi" w:cstheme="majorBidi"/>
      <w:b/>
      <w:bCs/>
      <w:color w:val="111827"/>
      <w:sz w:val="4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Name">
    <w:name w:val="Project Name"/>
    <w:rPr>
      <w:rFonts w:ascii="Liberation Sans" w:eastAsia="Liberation Sans" w:hAnsi="Liberation Sans"/>
      <w:b/>
      <w:color w:val="2563EB"/>
      <w:sz w:val="28"/>
    </w:rPr>
  </w:style>
  <w:style w:type="paragraph" w:customStyle="1" w:styleId="CodeBlockText">
    <w:name w:val="Code Block Text"/>
    <w:pPr>
      <w:spacing w:after="0" w:line="240" w:lineRule="auto"/>
    </w:pPr>
    <w:rPr>
      <w:rFonts w:ascii="Liberation Mono" w:eastAsia="Liberation Mono" w:hAnsi="Liberation Mono"/>
      <w:color w:val="1F2937"/>
      <w:sz w:val="18"/>
    </w:rPr>
  </w:style>
  <w:style w:type="character" w:styleId="Hyperlink">
    <w:name w:val="Hyperlink"/>
    <w:basedOn w:val="DefaultParagraphFont"/>
    <w:uiPriority w:val="99"/>
    <w:unhideWhenUsed/>
    <w:rsid w:val="006F134A"/>
    <w:rPr>
      <w:color w:val="0000FF" w:themeColor="hyperlink"/>
      <w:u w:val="single"/>
    </w:rPr>
  </w:style>
  <w:style w:type="character" w:styleId="UnresolvedMention">
    <w:name w:val="Unresolved Mention"/>
    <w:basedOn w:val="DefaultParagraphFont"/>
    <w:uiPriority w:val="99"/>
    <w:semiHidden/>
    <w:unhideWhenUsed/>
    <w:rsid w:val="006F134A"/>
    <w:rPr>
      <w:color w:val="605E5C"/>
      <w:shd w:val="clear" w:color="auto" w:fill="E1DFDD"/>
    </w:rPr>
  </w:style>
  <w:style w:type="paragraph" w:styleId="TOC2">
    <w:name w:val="toc 2"/>
    <w:basedOn w:val="Normal"/>
    <w:next w:val="Normal"/>
    <w:autoRedefine/>
    <w:uiPriority w:val="39"/>
    <w:unhideWhenUsed/>
    <w:rsid w:val="00604DE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Projektno-delo/Projektna-naloga---Analize-masivnih-podatkov-za-aplikacije-v-realnem-svetu"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Oddaja projekta - Namenska programska oprema</vt:lpstr>
    </vt:vector>
  </TitlesOfParts>
  <Manager/>
  <Company/>
  <LinksUpToDate>false</LinksUpToDate>
  <CharactersWithSpaces>4079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Oddaja projekta - Namenska programska oprema</dc:title>
  <dc:subject>Hribovc - NPO MQTT sistem</dc:subject>
  <dc:creator>anja grudnik</dc:creator>
  <cp:keywords/>
  <dc:description>Generated from provided Markdown content.</dc:description>
  <cp:lastModifiedBy>Žiga Pešti</cp:lastModifiedBy>
  <cp:revision>9</cp:revision>
  <cp:lastPrinted>2026-06-06T19:17:00Z</cp:lastPrinted>
  <dcterms:created xsi:type="dcterms:W3CDTF">2026-06-06T12:33:00Z</dcterms:created>
  <dcterms:modified xsi:type="dcterms:W3CDTF">2026-06-06T19:20:00Z</dcterms:modified>
  <cp:category/>
</cp:coreProperties>
</file>