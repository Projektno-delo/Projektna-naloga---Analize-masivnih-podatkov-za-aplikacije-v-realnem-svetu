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97310" w14:textId="6D5AC576" w:rsidR="00893FC4" w:rsidRPr="006F134A" w:rsidRDefault="00893FC4">
      <w:pPr>
        <w:jc w:val="center"/>
        <w:rPr>
          <w:rFonts w:ascii="Arial" w:hAnsi="Arial" w:cs="Arial"/>
          <w:b/>
          <w:color w:val="111827"/>
          <w:sz w:val="44"/>
          <w:lang w:val="sl-SI"/>
        </w:rPr>
      </w:pPr>
      <w:r w:rsidRPr="006F134A"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4E5628EB" wp14:editId="5A6C8C52">
            <wp:extent cx="2282190" cy="1232535"/>
            <wp:effectExtent l="0" t="0" r="3810" b="5715"/>
            <wp:docPr id="43105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2190" cy="123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50760" w14:textId="77777777" w:rsidR="00893FC4" w:rsidRPr="006F134A" w:rsidRDefault="00893FC4">
      <w:pPr>
        <w:jc w:val="center"/>
        <w:rPr>
          <w:rFonts w:ascii="Arial" w:hAnsi="Arial" w:cs="Arial"/>
          <w:b/>
          <w:color w:val="111827"/>
          <w:sz w:val="44"/>
          <w:lang w:val="sl-SI"/>
        </w:rPr>
      </w:pPr>
    </w:p>
    <w:p w14:paraId="1592533E" w14:textId="77777777" w:rsidR="00893FC4" w:rsidRPr="006F134A" w:rsidRDefault="00893FC4">
      <w:pPr>
        <w:jc w:val="center"/>
        <w:rPr>
          <w:rFonts w:ascii="Arial" w:hAnsi="Arial" w:cs="Arial"/>
          <w:b/>
          <w:color w:val="111827"/>
          <w:sz w:val="44"/>
          <w:lang w:val="sl-SI"/>
        </w:rPr>
      </w:pPr>
    </w:p>
    <w:p w14:paraId="1C04AA5C" w14:textId="77777777" w:rsidR="00893FC4" w:rsidRPr="006F134A" w:rsidRDefault="00893FC4">
      <w:pPr>
        <w:jc w:val="center"/>
        <w:rPr>
          <w:rFonts w:ascii="Arial" w:hAnsi="Arial" w:cs="Arial"/>
          <w:b/>
          <w:color w:val="111827"/>
          <w:sz w:val="44"/>
          <w:lang w:val="sl-SI"/>
        </w:rPr>
      </w:pPr>
    </w:p>
    <w:p w14:paraId="1C94AB4F" w14:textId="77777777" w:rsidR="00893FC4" w:rsidRPr="006F134A" w:rsidRDefault="00893FC4">
      <w:pPr>
        <w:jc w:val="center"/>
        <w:rPr>
          <w:rFonts w:ascii="Arial" w:hAnsi="Arial" w:cs="Arial"/>
          <w:b/>
          <w:color w:val="111827"/>
          <w:sz w:val="44"/>
          <w:lang w:val="sl-SI"/>
        </w:rPr>
      </w:pPr>
    </w:p>
    <w:p w14:paraId="642A3EB3" w14:textId="77777777" w:rsidR="00893FC4" w:rsidRPr="006F134A" w:rsidRDefault="00893FC4">
      <w:pPr>
        <w:jc w:val="center"/>
        <w:rPr>
          <w:rFonts w:ascii="Arial" w:hAnsi="Arial" w:cs="Arial"/>
          <w:b/>
          <w:color w:val="111827"/>
          <w:sz w:val="44"/>
          <w:lang w:val="sl-SI"/>
        </w:rPr>
      </w:pPr>
    </w:p>
    <w:p w14:paraId="2DF0DAB9" w14:textId="77777777" w:rsidR="00893FC4" w:rsidRPr="006F134A" w:rsidRDefault="00893FC4">
      <w:pPr>
        <w:jc w:val="center"/>
        <w:rPr>
          <w:rFonts w:ascii="Arial" w:hAnsi="Arial" w:cs="Arial"/>
          <w:bCs/>
          <w:color w:val="111827"/>
          <w:sz w:val="44"/>
          <w:lang w:val="sl-SI"/>
        </w:rPr>
      </w:pPr>
    </w:p>
    <w:p w14:paraId="5B2E26DF" w14:textId="538C16C6" w:rsidR="00893FC4" w:rsidRPr="006F134A" w:rsidRDefault="00893FC4" w:rsidP="006F134A">
      <w:pPr>
        <w:spacing w:line="276" w:lineRule="auto"/>
        <w:jc w:val="center"/>
        <w:rPr>
          <w:rFonts w:ascii="Arial" w:hAnsi="Arial" w:cs="Arial"/>
          <w:bCs/>
          <w:color w:val="111827"/>
          <w:sz w:val="44"/>
        </w:rPr>
      </w:pPr>
      <w:r w:rsidRPr="006F134A">
        <w:rPr>
          <w:rFonts w:ascii="Arial" w:hAnsi="Arial" w:cs="Arial"/>
          <w:bCs/>
          <w:color w:val="111827"/>
          <w:sz w:val="44"/>
        </w:rPr>
        <w:t xml:space="preserve">NPO - </w:t>
      </w:r>
      <w:proofErr w:type="spellStart"/>
      <w:r w:rsidRPr="006F134A">
        <w:rPr>
          <w:rFonts w:ascii="Arial" w:hAnsi="Arial" w:cs="Arial"/>
          <w:bCs/>
          <w:color w:val="111827"/>
          <w:sz w:val="44"/>
        </w:rPr>
        <w:t>Kratek</w:t>
      </w:r>
      <w:proofErr w:type="spellEnd"/>
      <w:r w:rsidRPr="006F134A">
        <w:rPr>
          <w:rFonts w:ascii="Arial" w:hAnsi="Arial" w:cs="Arial"/>
          <w:bCs/>
          <w:color w:val="111827"/>
          <w:sz w:val="44"/>
        </w:rPr>
        <w:t xml:space="preserve"> </w:t>
      </w:r>
      <w:proofErr w:type="spellStart"/>
      <w:r w:rsidRPr="006F134A">
        <w:rPr>
          <w:rFonts w:ascii="Arial" w:hAnsi="Arial" w:cs="Arial"/>
          <w:bCs/>
          <w:color w:val="111827"/>
          <w:sz w:val="44"/>
        </w:rPr>
        <w:t>pregled</w:t>
      </w:r>
      <w:proofErr w:type="spellEnd"/>
      <w:r w:rsidRPr="006F134A">
        <w:rPr>
          <w:rFonts w:ascii="Arial" w:hAnsi="Arial" w:cs="Arial"/>
          <w:bCs/>
          <w:color w:val="111827"/>
          <w:sz w:val="44"/>
        </w:rPr>
        <w:t xml:space="preserve"> </w:t>
      </w:r>
      <w:proofErr w:type="spellStart"/>
      <w:r w:rsidRPr="006F134A">
        <w:rPr>
          <w:rFonts w:ascii="Arial" w:hAnsi="Arial" w:cs="Arial"/>
          <w:bCs/>
          <w:color w:val="111827"/>
          <w:sz w:val="44"/>
        </w:rPr>
        <w:t>projekta</w:t>
      </w:r>
      <w:proofErr w:type="spellEnd"/>
      <w:r w:rsidRPr="006F134A">
        <w:rPr>
          <w:rFonts w:ascii="Arial" w:hAnsi="Arial" w:cs="Arial"/>
          <w:bCs/>
          <w:color w:val="111827"/>
          <w:sz w:val="44"/>
        </w:rPr>
        <w:br/>
      </w:r>
      <w:r w:rsidRPr="006F134A">
        <w:rPr>
          <w:rFonts w:ascii="Arial" w:hAnsi="Arial" w:cs="Arial"/>
          <w:bCs/>
          <w:color w:val="111827"/>
          <w:sz w:val="44"/>
        </w:rPr>
        <w:br/>
      </w:r>
      <w:r w:rsidRPr="006F134A">
        <w:rPr>
          <w:rFonts w:ascii="Arial" w:hAnsi="Arial" w:cs="Arial"/>
          <w:bCs/>
          <w:color w:val="111827"/>
          <w:sz w:val="28"/>
          <w:szCs w:val="14"/>
        </w:rPr>
        <w:t>Žiga Pešti, Anja Grudnik, Anže Žunec</w:t>
      </w:r>
      <w:r w:rsidRPr="006F134A">
        <w:rPr>
          <w:rFonts w:ascii="Arial" w:hAnsi="Arial" w:cs="Arial"/>
          <w:bCs/>
          <w:color w:val="111827"/>
          <w:sz w:val="44"/>
        </w:rPr>
        <w:br/>
      </w:r>
      <w:r w:rsidRPr="006F134A">
        <w:rPr>
          <w:rFonts w:ascii="Arial" w:hAnsi="Arial" w:cs="Arial"/>
          <w:bCs/>
          <w:color w:val="111827"/>
          <w:sz w:val="44"/>
        </w:rPr>
        <w:br/>
      </w:r>
      <w:r w:rsidRPr="006F134A">
        <w:rPr>
          <w:rFonts w:ascii="Arial" w:hAnsi="Arial" w:cs="Arial"/>
          <w:bCs/>
          <w:color w:val="111827"/>
          <w:sz w:val="44"/>
        </w:rPr>
        <w:br/>
      </w:r>
    </w:p>
    <w:p w14:paraId="6ED5FA07" w14:textId="77777777" w:rsidR="00893FC4" w:rsidRPr="006F134A" w:rsidRDefault="00893FC4" w:rsidP="006F134A">
      <w:pPr>
        <w:spacing w:line="276" w:lineRule="auto"/>
        <w:jc w:val="center"/>
        <w:rPr>
          <w:rFonts w:ascii="Arial" w:hAnsi="Arial" w:cs="Arial"/>
          <w:bCs/>
          <w:color w:val="111827"/>
          <w:sz w:val="44"/>
        </w:rPr>
      </w:pPr>
    </w:p>
    <w:p w14:paraId="067D46BB" w14:textId="77777777" w:rsidR="00893FC4" w:rsidRPr="006F134A" w:rsidRDefault="00893FC4" w:rsidP="006F134A">
      <w:pPr>
        <w:spacing w:line="276" w:lineRule="auto"/>
        <w:jc w:val="center"/>
        <w:rPr>
          <w:rFonts w:ascii="Arial" w:hAnsi="Arial" w:cs="Arial"/>
          <w:bCs/>
          <w:color w:val="111827"/>
          <w:sz w:val="44"/>
        </w:rPr>
      </w:pPr>
    </w:p>
    <w:p w14:paraId="3B7E7835" w14:textId="77777777" w:rsidR="00893FC4" w:rsidRPr="006F134A" w:rsidRDefault="00893FC4" w:rsidP="006F134A">
      <w:pPr>
        <w:spacing w:line="276" w:lineRule="auto"/>
        <w:jc w:val="center"/>
        <w:rPr>
          <w:rFonts w:ascii="Arial" w:hAnsi="Arial" w:cs="Arial"/>
          <w:bCs/>
          <w:color w:val="111827"/>
          <w:sz w:val="44"/>
        </w:rPr>
      </w:pPr>
    </w:p>
    <w:p w14:paraId="51AFEC9A" w14:textId="77777777" w:rsidR="00893FC4" w:rsidRPr="006F134A" w:rsidRDefault="00893FC4" w:rsidP="006F134A">
      <w:pPr>
        <w:spacing w:line="276" w:lineRule="auto"/>
        <w:jc w:val="center"/>
        <w:rPr>
          <w:rFonts w:ascii="Arial" w:hAnsi="Arial" w:cs="Arial"/>
          <w:bCs/>
          <w:color w:val="111827"/>
          <w:sz w:val="44"/>
        </w:rPr>
      </w:pPr>
    </w:p>
    <w:p w14:paraId="673219A0" w14:textId="77777777" w:rsidR="00893FC4" w:rsidRPr="006F134A" w:rsidRDefault="00893FC4" w:rsidP="006F134A">
      <w:pPr>
        <w:spacing w:line="276" w:lineRule="auto"/>
        <w:jc w:val="center"/>
        <w:rPr>
          <w:rFonts w:ascii="Arial" w:hAnsi="Arial" w:cs="Arial"/>
          <w:bCs/>
          <w:color w:val="111827"/>
          <w:sz w:val="44"/>
        </w:rPr>
      </w:pPr>
    </w:p>
    <w:p w14:paraId="14961BEC" w14:textId="77777777" w:rsidR="00893FC4" w:rsidRPr="006F134A" w:rsidRDefault="00893FC4" w:rsidP="006F134A">
      <w:pPr>
        <w:spacing w:line="276" w:lineRule="auto"/>
        <w:jc w:val="center"/>
        <w:rPr>
          <w:rFonts w:ascii="Arial" w:hAnsi="Arial" w:cs="Arial"/>
          <w:bCs/>
          <w:color w:val="111827"/>
          <w:sz w:val="44"/>
        </w:rPr>
      </w:pPr>
      <w:r w:rsidRPr="006F134A">
        <w:rPr>
          <w:rFonts w:ascii="Arial" w:hAnsi="Arial" w:cs="Arial"/>
          <w:bCs/>
          <w:color w:val="111827"/>
          <w:sz w:val="44"/>
        </w:rPr>
        <w:t>Maribor, Junij 2026</w:t>
      </w:r>
    </w:p>
    <w:p w14:paraId="5DB133F3" w14:textId="77777777" w:rsidR="00893FC4" w:rsidRPr="006F134A" w:rsidRDefault="00893FC4" w:rsidP="006F134A">
      <w:pPr>
        <w:spacing w:line="276" w:lineRule="auto"/>
        <w:rPr>
          <w:rFonts w:ascii="Arial" w:hAnsi="Arial" w:cs="Arial"/>
          <w:bCs/>
          <w:color w:val="111827"/>
          <w:sz w:val="44"/>
          <w:lang w:val="sl-SI"/>
        </w:rPr>
      </w:pPr>
    </w:p>
    <w:sdt>
      <w:sdtPr>
        <w:rPr>
          <w:rFonts w:ascii="Liberation Sans" w:eastAsia="Liberation Sans" w:hAnsi="Liberation Sans" w:cstheme="minorBidi"/>
          <w:b w:val="0"/>
          <w:bCs w:val="0"/>
          <w:color w:val="1F2937"/>
          <w:sz w:val="21"/>
          <w:szCs w:val="22"/>
        </w:rPr>
        <w:id w:val="-723754060"/>
        <w:docPartObj>
          <w:docPartGallery w:val="Table of Contents"/>
          <w:docPartUnique/>
        </w:docPartObj>
      </w:sdtPr>
      <w:sdtEndPr>
        <w:rPr>
          <w:rFonts w:ascii="Calibri" w:hAnsi="Calibri"/>
          <w:noProof/>
          <w:sz w:val="22"/>
        </w:rPr>
      </w:sdtEndPr>
      <w:sdtContent>
        <w:p w14:paraId="1021253A" w14:textId="309B8E96" w:rsidR="00604DEC" w:rsidRDefault="00604DEC">
          <w:pPr>
            <w:pStyle w:val="TOCHeading"/>
          </w:pPr>
          <w:proofErr w:type="spellStart"/>
          <w:r>
            <w:t>Kazalo</w:t>
          </w:r>
          <w:proofErr w:type="spellEnd"/>
        </w:p>
        <w:p w14:paraId="76D68FDD" w14:textId="341A61AA" w:rsidR="00D965FB" w:rsidRDefault="00604DEC">
          <w:pPr>
            <w:pStyle w:val="TOC2"/>
            <w:tabs>
              <w:tab w:val="right" w:leader="dot" w:pos="951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n-SI" w:eastAsia="en-SI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651470" w:history="1">
            <w:r w:rsidR="00D965FB" w:rsidRPr="001140E8">
              <w:rPr>
                <w:rStyle w:val="Hyperlink"/>
                <w:rFonts w:ascii="Arial" w:hAnsi="Arial" w:cs="Arial"/>
                <w:noProof/>
                <w:lang w:val="sl-SI"/>
              </w:rPr>
              <w:t>Github povezava do projekta</w:t>
            </w:r>
            <w:r w:rsidR="00D965FB">
              <w:rPr>
                <w:noProof/>
                <w:webHidden/>
              </w:rPr>
              <w:tab/>
            </w:r>
            <w:r w:rsidR="00D965FB">
              <w:rPr>
                <w:noProof/>
                <w:webHidden/>
              </w:rPr>
              <w:fldChar w:fldCharType="begin"/>
            </w:r>
            <w:r w:rsidR="00D965FB">
              <w:rPr>
                <w:noProof/>
                <w:webHidden/>
              </w:rPr>
              <w:instrText xml:space="preserve"> PAGEREF _Toc231651470 \h </w:instrText>
            </w:r>
            <w:r w:rsidR="00D965FB">
              <w:rPr>
                <w:noProof/>
                <w:webHidden/>
              </w:rPr>
            </w:r>
            <w:r w:rsidR="00D965FB">
              <w:rPr>
                <w:noProof/>
                <w:webHidden/>
              </w:rPr>
              <w:fldChar w:fldCharType="separate"/>
            </w:r>
            <w:r w:rsidR="00D965FB">
              <w:rPr>
                <w:noProof/>
                <w:webHidden/>
              </w:rPr>
              <w:t>3</w:t>
            </w:r>
            <w:r w:rsidR="00D965FB">
              <w:rPr>
                <w:noProof/>
                <w:webHidden/>
              </w:rPr>
              <w:fldChar w:fldCharType="end"/>
            </w:r>
          </w:hyperlink>
        </w:p>
        <w:p w14:paraId="205A196F" w14:textId="684DBF6B" w:rsidR="00D965FB" w:rsidRDefault="00D965FB">
          <w:pPr>
            <w:pStyle w:val="TOC2"/>
            <w:tabs>
              <w:tab w:val="right" w:leader="dot" w:pos="951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n-SI" w:eastAsia="en-SI"/>
              <w14:ligatures w14:val="standardContextual"/>
            </w:rPr>
          </w:pPr>
          <w:hyperlink w:anchor="_Toc231651471" w:history="1">
            <w:r w:rsidRPr="001140E8">
              <w:rPr>
                <w:rStyle w:val="Hyperlink"/>
                <w:noProof/>
                <w:lang w:val="sl-SI"/>
              </w:rPr>
              <w:t>Opis implementacije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_Toc231651471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E6C73" w14:textId="0CA74D1E" w:rsidR="00D965FB" w:rsidRDefault="00D965FB">
          <w:pPr>
            <w:pStyle w:val="TOC2"/>
            <w:tabs>
              <w:tab w:val="right" w:leader="dot" w:pos="951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n-SI" w:eastAsia="en-SI"/>
              <w14:ligatures w14:val="standardContextual"/>
            </w:rPr>
          </w:pPr>
          <w:hyperlink w:anchor="_Toc231651472" w:history="1">
            <w:r w:rsidRPr="001140E8">
              <w:rPr>
                <w:rStyle w:val="Hyperlink"/>
                <w:noProof/>
                <w:lang w:val="sl-SI"/>
              </w:rPr>
              <w:t>ORV povezava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_Toc231651472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3494C" w14:textId="63FAD38C" w:rsidR="00D965FB" w:rsidRDefault="00D965FB">
          <w:pPr>
            <w:pStyle w:val="TOC2"/>
            <w:tabs>
              <w:tab w:val="right" w:leader="dot" w:pos="951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n-SI" w:eastAsia="en-SI"/>
              <w14:ligatures w14:val="standardContextual"/>
            </w:rPr>
          </w:pPr>
          <w:hyperlink w:anchor="_Toc231651473" w:history="1">
            <w:r w:rsidRPr="001140E8">
              <w:rPr>
                <w:rStyle w:val="Hyperlink"/>
                <w:noProof/>
                <w:lang w:val="sl-SI"/>
              </w:rPr>
              <w:t>Mobilna aplikacija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_Toc231651473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FDA6C" w14:textId="168F147A" w:rsidR="00D965FB" w:rsidRDefault="00D965FB">
          <w:pPr>
            <w:pStyle w:val="TOC2"/>
            <w:tabs>
              <w:tab w:val="right" w:leader="dot" w:pos="951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n-SI" w:eastAsia="en-SI"/>
              <w14:ligatures w14:val="standardContextual"/>
            </w:rPr>
          </w:pPr>
          <w:hyperlink w:anchor="_Toc231651474" w:history="1">
            <w:r w:rsidRPr="001140E8">
              <w:rPr>
                <w:rStyle w:val="Hyperlink"/>
                <w:noProof/>
                <w:lang w:val="sl-SI"/>
              </w:rPr>
              <w:t>MQTT broker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_Toc231651474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B5E11" w14:textId="566C9CE1" w:rsidR="00D965FB" w:rsidRDefault="00D965FB">
          <w:pPr>
            <w:pStyle w:val="TOC2"/>
            <w:tabs>
              <w:tab w:val="right" w:leader="dot" w:pos="951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n-SI" w:eastAsia="en-SI"/>
              <w14:ligatures w14:val="standardContextual"/>
            </w:rPr>
          </w:pPr>
          <w:hyperlink w:anchor="_Toc231651475" w:history="1">
            <w:r w:rsidRPr="001140E8">
              <w:rPr>
                <w:rStyle w:val="Hyperlink"/>
                <w:noProof/>
                <w:lang w:val="sl-SI"/>
              </w:rPr>
              <w:t>Backend in baza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_Toc231651475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47D2F" w14:textId="54145C48" w:rsidR="00D965FB" w:rsidRDefault="00D965FB">
          <w:pPr>
            <w:pStyle w:val="TOC2"/>
            <w:tabs>
              <w:tab w:val="right" w:leader="dot" w:pos="951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n-SI" w:eastAsia="en-SI"/>
              <w14:ligatures w14:val="standardContextual"/>
            </w:rPr>
          </w:pPr>
          <w:hyperlink w:anchor="_Toc231651476" w:history="1">
            <w:r w:rsidRPr="001140E8">
              <w:rPr>
                <w:rStyle w:val="Hyperlink"/>
                <w:noProof/>
                <w:lang w:val="sl-SI"/>
              </w:rPr>
              <w:t>Uporabljene tehnologije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_Toc231651476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320BB" w14:textId="2442828E" w:rsidR="00D965FB" w:rsidRDefault="00D965FB">
          <w:pPr>
            <w:pStyle w:val="TOC2"/>
            <w:tabs>
              <w:tab w:val="right" w:leader="dot" w:pos="951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n-SI" w:eastAsia="en-SI"/>
              <w14:ligatures w14:val="standardContextual"/>
            </w:rPr>
          </w:pPr>
          <w:hyperlink w:anchor="_Toc231651477" w:history="1">
            <w:r w:rsidRPr="001140E8">
              <w:rPr>
                <w:rStyle w:val="Hyperlink"/>
                <w:noProof/>
                <w:lang w:val="sl-SI"/>
              </w:rPr>
              <w:t>Izgled aplikacije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_Toc231651477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B89AA" w14:textId="11E1383B" w:rsidR="00D965FB" w:rsidRDefault="00D965FB">
          <w:pPr>
            <w:pStyle w:val="TOC2"/>
            <w:tabs>
              <w:tab w:val="right" w:leader="dot" w:pos="951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n-SI" w:eastAsia="en-SI"/>
              <w14:ligatures w14:val="standardContextual"/>
            </w:rPr>
          </w:pPr>
          <w:hyperlink w:anchor="_Toc231651478" w:history="1">
            <w:r w:rsidRPr="001140E8">
              <w:rPr>
                <w:rStyle w:val="Hyperlink"/>
                <w:noProof/>
                <w:lang w:val="sl-SI"/>
              </w:rPr>
              <w:t>Prispevki posameznih članov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_Toc231651478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DE3B5" w14:textId="5E6D0F9B" w:rsidR="00604DEC" w:rsidRDefault="00604DEC">
          <w:r>
            <w:rPr>
              <w:b/>
              <w:bCs/>
              <w:noProof/>
            </w:rPr>
            <w:fldChar w:fldCharType="end"/>
          </w:r>
        </w:p>
      </w:sdtContent>
    </w:sdt>
    <w:p w14:paraId="3203B74F" w14:textId="77777777" w:rsidR="006F134A" w:rsidRDefault="006F134A" w:rsidP="006F134A">
      <w:pPr>
        <w:spacing w:line="276" w:lineRule="auto"/>
        <w:rPr>
          <w:rFonts w:ascii="Arial" w:hAnsi="Arial" w:cs="Arial"/>
          <w:bCs/>
          <w:lang w:val="sl-SI"/>
        </w:rPr>
      </w:pPr>
    </w:p>
    <w:p w14:paraId="2750B50D" w14:textId="77777777" w:rsidR="006F134A" w:rsidRDefault="006F134A" w:rsidP="006F134A">
      <w:pPr>
        <w:spacing w:line="276" w:lineRule="auto"/>
        <w:rPr>
          <w:rFonts w:ascii="Arial" w:hAnsi="Arial" w:cs="Arial"/>
          <w:bCs/>
          <w:lang w:val="sl-SI"/>
        </w:rPr>
      </w:pPr>
    </w:p>
    <w:p w14:paraId="1DB6026C" w14:textId="77777777" w:rsidR="006F134A" w:rsidRDefault="006F134A" w:rsidP="006F134A">
      <w:pPr>
        <w:spacing w:line="276" w:lineRule="auto"/>
        <w:rPr>
          <w:rFonts w:ascii="Arial" w:hAnsi="Arial" w:cs="Arial"/>
          <w:bCs/>
          <w:lang w:val="sl-SI"/>
        </w:rPr>
      </w:pPr>
    </w:p>
    <w:p w14:paraId="7200A7DA" w14:textId="77777777" w:rsidR="006F134A" w:rsidRDefault="006F134A" w:rsidP="006F134A">
      <w:pPr>
        <w:spacing w:line="276" w:lineRule="auto"/>
        <w:rPr>
          <w:rFonts w:ascii="Arial" w:hAnsi="Arial" w:cs="Arial"/>
          <w:bCs/>
          <w:lang w:val="sl-SI"/>
        </w:rPr>
      </w:pPr>
    </w:p>
    <w:p w14:paraId="57A72707" w14:textId="77777777" w:rsidR="006F134A" w:rsidRDefault="006F134A" w:rsidP="006F134A">
      <w:pPr>
        <w:spacing w:line="276" w:lineRule="auto"/>
        <w:rPr>
          <w:rFonts w:ascii="Arial" w:hAnsi="Arial" w:cs="Arial"/>
          <w:bCs/>
          <w:lang w:val="sl-SI"/>
        </w:rPr>
      </w:pPr>
    </w:p>
    <w:p w14:paraId="52408F2E" w14:textId="77777777" w:rsidR="006F134A" w:rsidRDefault="006F134A" w:rsidP="006F134A">
      <w:pPr>
        <w:spacing w:line="276" w:lineRule="auto"/>
        <w:rPr>
          <w:rFonts w:ascii="Arial" w:hAnsi="Arial" w:cs="Arial"/>
          <w:bCs/>
          <w:lang w:val="sl-SI"/>
        </w:rPr>
      </w:pPr>
    </w:p>
    <w:p w14:paraId="4D46F118" w14:textId="77777777" w:rsidR="006F134A" w:rsidRDefault="006F134A" w:rsidP="006F134A">
      <w:pPr>
        <w:spacing w:line="276" w:lineRule="auto"/>
        <w:rPr>
          <w:rFonts w:ascii="Arial" w:hAnsi="Arial" w:cs="Arial"/>
          <w:bCs/>
          <w:lang w:val="sl-SI"/>
        </w:rPr>
      </w:pPr>
    </w:p>
    <w:p w14:paraId="3E3D3063" w14:textId="77777777" w:rsidR="006F134A" w:rsidRDefault="006F134A" w:rsidP="006F134A">
      <w:pPr>
        <w:spacing w:line="276" w:lineRule="auto"/>
        <w:rPr>
          <w:rFonts w:ascii="Arial" w:hAnsi="Arial" w:cs="Arial"/>
          <w:bCs/>
          <w:lang w:val="sl-SI"/>
        </w:rPr>
      </w:pPr>
    </w:p>
    <w:p w14:paraId="69C61DFB" w14:textId="77777777" w:rsidR="006F134A" w:rsidRDefault="006F134A" w:rsidP="006F134A">
      <w:pPr>
        <w:spacing w:line="276" w:lineRule="auto"/>
        <w:rPr>
          <w:rFonts w:ascii="Arial" w:hAnsi="Arial" w:cs="Arial"/>
          <w:bCs/>
          <w:lang w:val="sl-SI"/>
        </w:rPr>
      </w:pPr>
    </w:p>
    <w:p w14:paraId="70F96A32" w14:textId="77777777" w:rsidR="006F134A" w:rsidRDefault="006F134A" w:rsidP="006F134A">
      <w:pPr>
        <w:spacing w:line="276" w:lineRule="auto"/>
        <w:rPr>
          <w:rFonts w:ascii="Arial" w:hAnsi="Arial" w:cs="Arial"/>
          <w:bCs/>
          <w:lang w:val="sl-SI"/>
        </w:rPr>
      </w:pPr>
    </w:p>
    <w:p w14:paraId="69BE633D" w14:textId="77777777" w:rsidR="006F134A" w:rsidRDefault="006F134A" w:rsidP="006F134A">
      <w:pPr>
        <w:spacing w:line="276" w:lineRule="auto"/>
        <w:rPr>
          <w:rFonts w:ascii="Arial" w:hAnsi="Arial" w:cs="Arial"/>
          <w:bCs/>
          <w:lang w:val="sl-SI"/>
        </w:rPr>
      </w:pPr>
    </w:p>
    <w:p w14:paraId="2A0E5EA1" w14:textId="77777777" w:rsidR="006F134A" w:rsidRDefault="006F134A" w:rsidP="006F134A">
      <w:pPr>
        <w:spacing w:line="276" w:lineRule="auto"/>
        <w:rPr>
          <w:rFonts w:ascii="Arial" w:hAnsi="Arial" w:cs="Arial"/>
          <w:bCs/>
          <w:lang w:val="sl-SI"/>
        </w:rPr>
      </w:pPr>
    </w:p>
    <w:p w14:paraId="369A0900" w14:textId="77777777" w:rsidR="00453684" w:rsidRDefault="00453684" w:rsidP="006F134A">
      <w:pPr>
        <w:spacing w:line="276" w:lineRule="auto"/>
        <w:rPr>
          <w:rFonts w:ascii="Arial" w:hAnsi="Arial" w:cs="Arial"/>
          <w:bCs/>
          <w:lang w:val="sl-SI"/>
        </w:rPr>
      </w:pPr>
    </w:p>
    <w:p w14:paraId="266D26BA" w14:textId="77777777" w:rsidR="00453684" w:rsidRDefault="00453684" w:rsidP="006F134A">
      <w:pPr>
        <w:spacing w:line="276" w:lineRule="auto"/>
        <w:rPr>
          <w:rFonts w:ascii="Arial" w:hAnsi="Arial" w:cs="Arial"/>
          <w:bCs/>
          <w:lang w:val="sl-SI"/>
        </w:rPr>
      </w:pPr>
    </w:p>
    <w:p w14:paraId="1C10BBFF" w14:textId="77777777" w:rsidR="00453684" w:rsidRDefault="00453684" w:rsidP="006F134A">
      <w:pPr>
        <w:spacing w:line="276" w:lineRule="auto"/>
        <w:rPr>
          <w:rFonts w:ascii="Arial" w:hAnsi="Arial" w:cs="Arial"/>
          <w:bCs/>
          <w:lang w:val="sl-SI"/>
        </w:rPr>
      </w:pPr>
    </w:p>
    <w:p w14:paraId="74AEB17F" w14:textId="77777777" w:rsidR="00453684" w:rsidRDefault="00453684" w:rsidP="006F134A">
      <w:pPr>
        <w:spacing w:line="276" w:lineRule="auto"/>
        <w:rPr>
          <w:rFonts w:ascii="Arial" w:hAnsi="Arial" w:cs="Arial"/>
          <w:bCs/>
          <w:lang w:val="sl-SI"/>
        </w:rPr>
      </w:pPr>
    </w:p>
    <w:p w14:paraId="33839408" w14:textId="77777777" w:rsidR="006F134A" w:rsidRDefault="006F134A" w:rsidP="006F134A">
      <w:pPr>
        <w:spacing w:line="276" w:lineRule="auto"/>
        <w:rPr>
          <w:rFonts w:ascii="Arial" w:hAnsi="Arial" w:cs="Arial"/>
          <w:bCs/>
          <w:lang w:val="sl-SI"/>
        </w:rPr>
      </w:pPr>
    </w:p>
    <w:p w14:paraId="04324882" w14:textId="77777777" w:rsidR="006F134A" w:rsidRDefault="006F134A" w:rsidP="006F134A">
      <w:pPr>
        <w:spacing w:line="276" w:lineRule="auto"/>
        <w:rPr>
          <w:rFonts w:ascii="Arial" w:hAnsi="Arial" w:cs="Arial"/>
          <w:bCs/>
          <w:lang w:val="sl-SI"/>
        </w:rPr>
      </w:pPr>
    </w:p>
    <w:p w14:paraId="5DE1F97C" w14:textId="77777777" w:rsidR="006F134A" w:rsidRDefault="006F134A" w:rsidP="006F134A">
      <w:pPr>
        <w:spacing w:line="276" w:lineRule="auto"/>
        <w:rPr>
          <w:rFonts w:ascii="Arial" w:hAnsi="Arial" w:cs="Arial"/>
          <w:bCs/>
          <w:lang w:val="sl-SI"/>
        </w:rPr>
      </w:pPr>
    </w:p>
    <w:p w14:paraId="75CFC35D" w14:textId="77777777" w:rsidR="006F134A" w:rsidRDefault="006F134A" w:rsidP="006F134A">
      <w:pPr>
        <w:spacing w:line="276" w:lineRule="auto"/>
        <w:rPr>
          <w:rFonts w:ascii="Arial" w:hAnsi="Arial" w:cs="Arial"/>
          <w:bCs/>
          <w:lang w:val="sl-SI"/>
        </w:rPr>
      </w:pPr>
    </w:p>
    <w:p w14:paraId="4F793887" w14:textId="77777777" w:rsidR="006F134A" w:rsidRDefault="006F134A" w:rsidP="006F134A">
      <w:pPr>
        <w:spacing w:line="276" w:lineRule="auto"/>
        <w:rPr>
          <w:rFonts w:ascii="Arial" w:hAnsi="Arial" w:cs="Arial"/>
          <w:bCs/>
          <w:lang w:val="sl-SI"/>
        </w:rPr>
      </w:pPr>
    </w:p>
    <w:p w14:paraId="0B960CF1" w14:textId="77777777" w:rsidR="006F134A" w:rsidRDefault="006F134A" w:rsidP="006F134A">
      <w:pPr>
        <w:spacing w:line="276" w:lineRule="auto"/>
        <w:rPr>
          <w:rFonts w:ascii="Arial" w:hAnsi="Arial" w:cs="Arial"/>
          <w:bCs/>
          <w:lang w:val="sl-SI"/>
        </w:rPr>
      </w:pPr>
    </w:p>
    <w:p w14:paraId="0E3BFA10" w14:textId="77777777" w:rsidR="006F134A" w:rsidRDefault="006F134A" w:rsidP="006F134A">
      <w:pPr>
        <w:spacing w:line="276" w:lineRule="auto"/>
        <w:rPr>
          <w:rFonts w:ascii="Arial" w:hAnsi="Arial" w:cs="Arial"/>
          <w:bCs/>
          <w:lang w:val="sl-SI"/>
        </w:rPr>
      </w:pPr>
    </w:p>
    <w:p w14:paraId="29F8B047" w14:textId="77777777" w:rsidR="006F134A" w:rsidRPr="006F134A" w:rsidRDefault="006F134A" w:rsidP="006F134A">
      <w:pPr>
        <w:spacing w:line="276" w:lineRule="auto"/>
        <w:rPr>
          <w:rFonts w:ascii="Arial" w:hAnsi="Arial" w:cs="Arial"/>
          <w:bCs/>
          <w:lang w:val="sl-SI"/>
        </w:rPr>
      </w:pPr>
    </w:p>
    <w:p w14:paraId="7AA870D2" w14:textId="600E5E01" w:rsidR="006F134A" w:rsidRPr="006F134A" w:rsidRDefault="006F134A" w:rsidP="006F134A">
      <w:pPr>
        <w:pStyle w:val="Heading2"/>
        <w:spacing w:line="276" w:lineRule="auto"/>
        <w:rPr>
          <w:rFonts w:ascii="Arial" w:hAnsi="Arial" w:cs="Arial"/>
          <w:bCs w:val="0"/>
          <w:lang w:val="sl-SI"/>
        </w:rPr>
      </w:pPr>
      <w:bookmarkStart w:id="0" w:name="_Toc231651470"/>
      <w:proofErr w:type="spellStart"/>
      <w:r w:rsidRPr="006F134A">
        <w:rPr>
          <w:rFonts w:ascii="Arial" w:hAnsi="Arial" w:cs="Arial"/>
          <w:bCs w:val="0"/>
          <w:lang w:val="sl-SI"/>
        </w:rPr>
        <w:t>Github</w:t>
      </w:r>
      <w:proofErr w:type="spellEnd"/>
      <w:r w:rsidRPr="006F134A">
        <w:rPr>
          <w:rFonts w:ascii="Arial" w:hAnsi="Arial" w:cs="Arial"/>
          <w:bCs w:val="0"/>
          <w:lang w:val="sl-SI"/>
        </w:rPr>
        <w:t xml:space="preserve"> povezava do projekta</w:t>
      </w:r>
      <w:bookmarkEnd w:id="0"/>
    </w:p>
    <w:p w14:paraId="16A985AA" w14:textId="23BA1E51" w:rsidR="006F134A" w:rsidRPr="006F134A" w:rsidRDefault="006F134A" w:rsidP="005F2973">
      <w:pPr>
        <w:rPr>
          <w:rFonts w:ascii="Arial" w:hAnsi="Arial" w:cs="Arial"/>
          <w:bCs/>
          <w:lang w:val="sl-SI"/>
        </w:rPr>
      </w:pPr>
      <w:hyperlink r:id="rId9" w:history="1">
        <w:r w:rsidRPr="006F134A">
          <w:rPr>
            <w:rStyle w:val="Hyperlink"/>
            <w:rFonts w:ascii="Arial" w:hAnsi="Arial" w:cs="Arial"/>
            <w:bCs/>
            <w:lang w:val="sl-SI"/>
          </w:rPr>
          <w:t>https://github.com/Projektno-delo/Projektna-naloga---Analize-masivnih-podatkov-za-aplikacije-v-realnem-svetu</w:t>
        </w:r>
      </w:hyperlink>
    </w:p>
    <w:p w14:paraId="0E982CA9" w14:textId="77777777" w:rsidR="00893FC4" w:rsidRPr="006F134A" w:rsidRDefault="00893FC4" w:rsidP="006F134A">
      <w:pPr>
        <w:spacing w:line="276" w:lineRule="auto"/>
        <w:rPr>
          <w:rFonts w:ascii="Arial" w:hAnsi="Arial" w:cs="Arial"/>
          <w:bCs/>
          <w:lang w:val="sl-SI"/>
        </w:rPr>
      </w:pPr>
    </w:p>
    <w:p w14:paraId="46B5BCE1" w14:textId="5AA4CCEC" w:rsidR="006F134A" w:rsidRPr="005F2973" w:rsidRDefault="00000000" w:rsidP="005F2973">
      <w:pPr>
        <w:pStyle w:val="Heading2"/>
        <w:rPr>
          <w:lang w:val="sl-SI"/>
        </w:rPr>
      </w:pPr>
      <w:bookmarkStart w:id="1" w:name="_Toc231651471"/>
      <w:r w:rsidRPr="006F134A">
        <w:rPr>
          <w:lang w:val="sl-SI"/>
        </w:rPr>
        <w:t>Opis implementacije</w:t>
      </w:r>
      <w:bookmarkEnd w:id="1"/>
    </w:p>
    <w:p w14:paraId="451BE5F8" w14:textId="77777777" w:rsidR="006F134A" w:rsidRPr="006F134A" w:rsidRDefault="006F134A" w:rsidP="005F2973">
      <w:pPr>
        <w:rPr>
          <w:lang w:val="sl-SI"/>
        </w:rPr>
      </w:pPr>
      <w:r w:rsidRPr="006F134A">
        <w:rPr>
          <w:lang w:val="sl-SI"/>
        </w:rPr>
        <w:t>Glavni namen je, da mobilna aplikacija zajema GPS lokacijo in podatke pospeškometra, jih pošilja prek MQTT protokola ter omogoča prikaz stanja naprave in meritev v spletnem delu sistema.</w:t>
      </w:r>
    </w:p>
    <w:p w14:paraId="5A5239F4" w14:textId="77777777" w:rsidR="006F134A" w:rsidRPr="006F134A" w:rsidRDefault="006F134A" w:rsidP="005F2973">
      <w:pPr>
        <w:rPr>
          <w:lang w:val="sl-SI"/>
        </w:rPr>
      </w:pPr>
      <w:r w:rsidRPr="006F134A">
        <w:rPr>
          <w:lang w:val="sl-SI"/>
        </w:rPr>
        <w:t xml:space="preserve">Mobilna aplikacija lahko prejme MQTT zahtevo za preverjanje uporabnika s kamero telefona in rezultat posreduje </w:t>
      </w:r>
      <w:proofErr w:type="spellStart"/>
      <w:r w:rsidRPr="006F134A">
        <w:rPr>
          <w:lang w:val="sl-SI"/>
        </w:rPr>
        <w:t>backendu</w:t>
      </w:r>
      <w:proofErr w:type="spellEnd"/>
      <w:r w:rsidRPr="006F134A">
        <w:rPr>
          <w:lang w:val="sl-SI"/>
        </w:rPr>
        <w:t>.</w:t>
      </w:r>
    </w:p>
    <w:p w14:paraId="399FE8E0" w14:textId="77777777" w:rsidR="006F134A" w:rsidRPr="006F134A" w:rsidRDefault="006F134A" w:rsidP="005F2973">
      <w:pPr>
        <w:rPr>
          <w:lang w:val="sl-SI"/>
        </w:rPr>
      </w:pPr>
    </w:p>
    <w:p w14:paraId="75451160" w14:textId="5E303001" w:rsidR="00F05D5D" w:rsidRPr="006F134A" w:rsidRDefault="00000000" w:rsidP="005F2973">
      <w:pPr>
        <w:rPr>
          <w:lang w:val="sl-SI"/>
        </w:rPr>
      </w:pPr>
      <w:r w:rsidRPr="006F134A">
        <w:rPr>
          <w:lang w:val="sl-SI"/>
        </w:rPr>
        <w:t>Mobilna aplikacija je izdelana v Expo/</w:t>
      </w:r>
      <w:proofErr w:type="spellStart"/>
      <w:r w:rsidRPr="006F134A">
        <w:rPr>
          <w:lang w:val="sl-SI"/>
        </w:rPr>
        <w:t>React</w:t>
      </w:r>
      <w:proofErr w:type="spellEnd"/>
      <w:r w:rsidRPr="006F134A">
        <w:rPr>
          <w:lang w:val="sl-SI"/>
        </w:rPr>
        <w:t xml:space="preserve"> </w:t>
      </w:r>
      <w:proofErr w:type="spellStart"/>
      <w:r w:rsidRPr="006F134A">
        <w:rPr>
          <w:lang w:val="sl-SI"/>
        </w:rPr>
        <w:t>Native</w:t>
      </w:r>
      <w:proofErr w:type="spellEnd"/>
      <w:r w:rsidRPr="006F134A">
        <w:rPr>
          <w:lang w:val="sl-SI"/>
        </w:rPr>
        <w:t xml:space="preserve"> okolju. Uporabnik se lahko prijavi, nato pa na nadzorni </w:t>
      </w:r>
      <w:r w:rsidR="00893FC4" w:rsidRPr="006F134A">
        <w:rPr>
          <w:lang w:val="sl-SI"/>
        </w:rPr>
        <w:t>plošči</w:t>
      </w:r>
      <w:r w:rsidRPr="006F134A">
        <w:rPr>
          <w:lang w:val="sl-SI"/>
        </w:rPr>
        <w:t xml:space="preserve"> vidi stanje MQTT povezave, </w:t>
      </w:r>
      <w:proofErr w:type="spellStart"/>
      <w:r w:rsidRPr="006F134A">
        <w:rPr>
          <w:lang w:val="sl-SI"/>
        </w:rPr>
        <w:t>deviceId</w:t>
      </w:r>
      <w:proofErr w:type="spellEnd"/>
      <w:r w:rsidRPr="006F134A">
        <w:rPr>
          <w:lang w:val="sl-SI"/>
        </w:rPr>
        <w:t xml:space="preserve">, naslov </w:t>
      </w:r>
      <w:proofErr w:type="spellStart"/>
      <w:r w:rsidRPr="006F134A">
        <w:rPr>
          <w:lang w:val="sl-SI"/>
        </w:rPr>
        <w:t>brokerja</w:t>
      </w:r>
      <w:proofErr w:type="spellEnd"/>
      <w:r w:rsidRPr="006F134A">
        <w:rPr>
          <w:lang w:val="sl-SI"/>
        </w:rPr>
        <w:t>, GPS lokacij</w:t>
      </w:r>
      <w:r w:rsidR="00893FC4" w:rsidRPr="006F134A">
        <w:rPr>
          <w:lang w:val="sl-SI"/>
        </w:rPr>
        <w:t>a</w:t>
      </w:r>
      <w:r w:rsidRPr="006F134A">
        <w:rPr>
          <w:lang w:val="sl-SI"/>
        </w:rPr>
        <w:t xml:space="preserve"> in trenutne vrednosti </w:t>
      </w:r>
      <w:r w:rsidR="00893FC4" w:rsidRPr="006F134A">
        <w:rPr>
          <w:lang w:val="sl-SI"/>
        </w:rPr>
        <w:t>pospeškometra</w:t>
      </w:r>
      <w:r w:rsidRPr="006F134A">
        <w:rPr>
          <w:lang w:val="sl-SI"/>
        </w:rPr>
        <w:t xml:space="preserve">. Aplikacija podpira tudi </w:t>
      </w:r>
      <w:r w:rsidR="00893FC4" w:rsidRPr="006F134A">
        <w:rPr>
          <w:lang w:val="sl-SI"/>
        </w:rPr>
        <w:t>ročno</w:t>
      </w:r>
      <w:r w:rsidRPr="006F134A">
        <w:rPr>
          <w:lang w:val="sl-SI"/>
        </w:rPr>
        <w:t xml:space="preserve"> </w:t>
      </w:r>
      <w:r w:rsidR="00893FC4" w:rsidRPr="006F134A">
        <w:rPr>
          <w:lang w:val="sl-SI"/>
        </w:rPr>
        <w:t>pošiljanje</w:t>
      </w:r>
      <w:r w:rsidRPr="006F134A">
        <w:rPr>
          <w:lang w:val="sl-SI"/>
        </w:rPr>
        <w:t xml:space="preserve"> testne meritve</w:t>
      </w:r>
      <w:r w:rsidR="00893FC4" w:rsidRPr="006F134A">
        <w:rPr>
          <w:lang w:val="sl-SI"/>
        </w:rPr>
        <w:t xml:space="preserve"> v </w:t>
      </w:r>
      <w:proofErr w:type="spellStart"/>
      <w:r w:rsidR="00893FC4" w:rsidRPr="006F134A">
        <w:rPr>
          <w:lang w:val="sl-SI"/>
        </w:rPr>
        <w:t>MongoDB</w:t>
      </w:r>
      <w:proofErr w:type="spellEnd"/>
      <w:r w:rsidR="00893FC4" w:rsidRPr="006F134A">
        <w:rPr>
          <w:lang w:val="sl-SI"/>
        </w:rPr>
        <w:t xml:space="preserve"> podatkovno bazo</w:t>
      </w:r>
      <w:r w:rsidRPr="006F134A">
        <w:rPr>
          <w:lang w:val="sl-SI"/>
        </w:rPr>
        <w:t>.</w:t>
      </w:r>
    </w:p>
    <w:p w14:paraId="75B876E6" w14:textId="77777777" w:rsidR="00F05D5D" w:rsidRPr="006F134A" w:rsidRDefault="00000000" w:rsidP="005F2973">
      <w:pPr>
        <w:rPr>
          <w:lang w:val="sl-SI"/>
        </w:rPr>
      </w:pPr>
      <w:r w:rsidRPr="006F134A">
        <w:rPr>
          <w:lang w:val="sl-SI"/>
        </w:rPr>
        <w:t>Senzorski del aplikacije deluje v treh glavnih korakih:</w:t>
      </w:r>
    </w:p>
    <w:p w14:paraId="40B64C77" w14:textId="77777777" w:rsidR="00F05D5D" w:rsidRPr="005F2973" w:rsidRDefault="00000000" w:rsidP="005F2973">
      <w:pPr>
        <w:pStyle w:val="ListParagraph"/>
        <w:numPr>
          <w:ilvl w:val="0"/>
          <w:numId w:val="10"/>
        </w:numPr>
        <w:rPr>
          <w:lang w:val="sl-SI"/>
        </w:rPr>
      </w:pPr>
      <w:r w:rsidRPr="005F2973">
        <w:rPr>
          <w:lang w:val="sl-SI"/>
        </w:rPr>
        <w:t xml:space="preserve">zajem GPS lokacije prek Expo </w:t>
      </w:r>
      <w:proofErr w:type="spellStart"/>
      <w:r w:rsidRPr="005F2973">
        <w:rPr>
          <w:lang w:val="sl-SI"/>
        </w:rPr>
        <w:t>Location</w:t>
      </w:r>
      <w:proofErr w:type="spellEnd"/>
      <w:r w:rsidRPr="005F2973">
        <w:rPr>
          <w:lang w:val="sl-SI"/>
        </w:rPr>
        <w:t>,</w:t>
      </w:r>
    </w:p>
    <w:p w14:paraId="2CA05543" w14:textId="39556063" w:rsidR="00F05D5D" w:rsidRPr="005F2973" w:rsidRDefault="00000000" w:rsidP="005F2973">
      <w:pPr>
        <w:pStyle w:val="ListParagraph"/>
        <w:numPr>
          <w:ilvl w:val="0"/>
          <w:numId w:val="10"/>
        </w:numPr>
        <w:rPr>
          <w:lang w:val="sl-SI"/>
        </w:rPr>
      </w:pPr>
      <w:r w:rsidRPr="005F2973">
        <w:rPr>
          <w:lang w:val="sl-SI"/>
        </w:rPr>
        <w:t xml:space="preserve">zajem </w:t>
      </w:r>
      <w:proofErr w:type="spellStart"/>
      <w:r w:rsidR="006F134A" w:rsidRPr="005F2973">
        <w:rPr>
          <w:lang w:val="sl-SI"/>
        </w:rPr>
        <w:t>pospeškometra</w:t>
      </w:r>
      <w:proofErr w:type="spellEnd"/>
      <w:r w:rsidR="006F134A" w:rsidRPr="005F2973">
        <w:rPr>
          <w:lang w:val="sl-SI"/>
        </w:rPr>
        <w:t xml:space="preserve"> </w:t>
      </w:r>
      <w:r w:rsidRPr="005F2973">
        <w:rPr>
          <w:lang w:val="sl-SI"/>
        </w:rPr>
        <w:t xml:space="preserve">prek Expo </w:t>
      </w:r>
      <w:proofErr w:type="spellStart"/>
      <w:r w:rsidRPr="005F2973">
        <w:rPr>
          <w:lang w:val="sl-SI"/>
        </w:rPr>
        <w:t>Sensors</w:t>
      </w:r>
      <w:proofErr w:type="spellEnd"/>
      <w:r w:rsidRPr="005F2973">
        <w:rPr>
          <w:lang w:val="sl-SI"/>
        </w:rPr>
        <w:t>,</w:t>
      </w:r>
    </w:p>
    <w:p w14:paraId="1DF3B1A0" w14:textId="1335F4A2" w:rsidR="00F05D5D" w:rsidRPr="005F2973" w:rsidRDefault="006F134A" w:rsidP="005F2973">
      <w:pPr>
        <w:pStyle w:val="ListParagraph"/>
        <w:numPr>
          <w:ilvl w:val="0"/>
          <w:numId w:val="10"/>
        </w:numPr>
        <w:rPr>
          <w:lang w:val="sl-SI"/>
        </w:rPr>
      </w:pPr>
      <w:r w:rsidRPr="005F2973">
        <w:rPr>
          <w:lang w:val="sl-SI"/>
        </w:rPr>
        <w:t xml:space="preserve">pošiljanje meritev prek MQTT na zavihek </w:t>
      </w:r>
      <w:proofErr w:type="spellStart"/>
      <w:r w:rsidRPr="005F2973">
        <w:rPr>
          <w:lang w:val="sl-SI"/>
        </w:rPr>
        <w:t>hribovc</w:t>
      </w:r>
      <w:proofErr w:type="spellEnd"/>
      <w:r w:rsidRPr="005F2973">
        <w:rPr>
          <w:lang w:val="sl-SI"/>
        </w:rPr>
        <w:t>/senzorji</w:t>
      </w:r>
    </w:p>
    <w:p w14:paraId="4B6E088B" w14:textId="77777777" w:rsidR="006F134A" w:rsidRDefault="006F134A" w:rsidP="005F2973">
      <w:pPr>
        <w:rPr>
          <w:lang w:val="sl-SI"/>
        </w:rPr>
      </w:pPr>
    </w:p>
    <w:p w14:paraId="28F20923" w14:textId="51B45EA9" w:rsidR="00F05D5D" w:rsidRPr="006F134A" w:rsidRDefault="00000000" w:rsidP="005F2973">
      <w:pPr>
        <w:rPr>
          <w:lang w:val="sl-SI"/>
        </w:rPr>
      </w:pPr>
      <w:r w:rsidRPr="006F134A">
        <w:rPr>
          <w:lang w:val="sl-SI"/>
        </w:rPr>
        <w:t xml:space="preserve">Poleg meritev aplikacija </w:t>
      </w:r>
      <w:r w:rsidR="006F134A" w:rsidRPr="006F134A">
        <w:rPr>
          <w:lang w:val="sl-SI"/>
        </w:rPr>
        <w:t>pošilja</w:t>
      </w:r>
      <w:r w:rsidRPr="006F134A">
        <w:rPr>
          <w:lang w:val="sl-SI"/>
        </w:rPr>
        <w:t xml:space="preserve"> </w:t>
      </w:r>
      <w:proofErr w:type="spellStart"/>
      <w:r w:rsidRPr="006F134A">
        <w:rPr>
          <w:lang w:val="sl-SI"/>
        </w:rPr>
        <w:t>heartbeat</w:t>
      </w:r>
      <w:proofErr w:type="spellEnd"/>
      <w:r w:rsidRPr="006F134A">
        <w:rPr>
          <w:lang w:val="sl-SI"/>
        </w:rPr>
        <w:t xml:space="preserve"> </w:t>
      </w:r>
      <w:r w:rsidR="006F134A" w:rsidRPr="006F134A">
        <w:rPr>
          <w:lang w:val="sl-SI"/>
        </w:rPr>
        <w:t>sporočila</w:t>
      </w:r>
      <w:r w:rsidRPr="006F134A">
        <w:rPr>
          <w:lang w:val="sl-SI"/>
        </w:rPr>
        <w:t xml:space="preserve"> na </w:t>
      </w:r>
      <w:proofErr w:type="spellStart"/>
      <w:r w:rsidRPr="006F134A">
        <w:rPr>
          <w:lang w:val="sl-SI"/>
        </w:rPr>
        <w:t>topic</w:t>
      </w:r>
      <w:proofErr w:type="spellEnd"/>
      <w:r w:rsidRPr="006F134A">
        <w:rPr>
          <w:lang w:val="sl-SI"/>
        </w:rPr>
        <w:t xml:space="preserve"> </w:t>
      </w:r>
      <w:proofErr w:type="spellStart"/>
      <w:r w:rsidRPr="006F134A">
        <w:rPr>
          <w:rFonts w:eastAsia="Liberation Mono"/>
          <w:sz w:val="19"/>
          <w:lang w:val="sl-SI"/>
        </w:rPr>
        <w:t>hribovc</w:t>
      </w:r>
      <w:proofErr w:type="spellEnd"/>
      <w:r w:rsidRPr="006F134A">
        <w:rPr>
          <w:rFonts w:eastAsia="Liberation Mono"/>
          <w:sz w:val="19"/>
          <w:lang w:val="sl-SI"/>
        </w:rPr>
        <w:t>/</w:t>
      </w:r>
      <w:proofErr w:type="spellStart"/>
      <w:r w:rsidRPr="006F134A">
        <w:rPr>
          <w:rFonts w:eastAsia="Liberation Mono"/>
          <w:sz w:val="19"/>
          <w:lang w:val="sl-SI"/>
        </w:rPr>
        <w:t>heartbeat</w:t>
      </w:r>
      <w:proofErr w:type="spellEnd"/>
      <w:r w:rsidRPr="006F134A">
        <w:rPr>
          <w:lang w:val="sl-SI"/>
        </w:rPr>
        <w:t xml:space="preserve"> in statusna </w:t>
      </w:r>
      <w:r w:rsidR="006F134A" w:rsidRPr="006F134A">
        <w:rPr>
          <w:lang w:val="sl-SI"/>
        </w:rPr>
        <w:t>sporočila</w:t>
      </w:r>
      <w:r w:rsidRPr="006F134A">
        <w:rPr>
          <w:lang w:val="sl-SI"/>
        </w:rPr>
        <w:t xml:space="preserve"> na </w:t>
      </w:r>
      <w:proofErr w:type="spellStart"/>
      <w:r w:rsidRPr="006F134A">
        <w:rPr>
          <w:lang w:val="sl-SI"/>
        </w:rPr>
        <w:t>topic</w:t>
      </w:r>
      <w:proofErr w:type="spellEnd"/>
      <w:r w:rsidRPr="006F134A">
        <w:rPr>
          <w:lang w:val="sl-SI"/>
        </w:rPr>
        <w:t xml:space="preserve"> </w:t>
      </w:r>
      <w:proofErr w:type="spellStart"/>
      <w:r w:rsidRPr="006F134A">
        <w:rPr>
          <w:rFonts w:eastAsia="Liberation Mono"/>
          <w:sz w:val="19"/>
          <w:lang w:val="sl-SI"/>
        </w:rPr>
        <w:t>hribovc</w:t>
      </w:r>
      <w:proofErr w:type="spellEnd"/>
      <w:r w:rsidRPr="006F134A">
        <w:rPr>
          <w:rFonts w:eastAsia="Liberation Mono"/>
          <w:sz w:val="19"/>
          <w:lang w:val="sl-SI"/>
        </w:rPr>
        <w:t>/status</w:t>
      </w:r>
      <w:r w:rsidRPr="006F134A">
        <w:rPr>
          <w:lang w:val="sl-SI"/>
        </w:rPr>
        <w:t xml:space="preserve">. </w:t>
      </w:r>
      <w:proofErr w:type="spellStart"/>
      <w:r w:rsidRPr="006F134A">
        <w:rPr>
          <w:lang w:val="sl-SI"/>
        </w:rPr>
        <w:t>Heartbeat</w:t>
      </w:r>
      <w:proofErr w:type="spellEnd"/>
      <w:r w:rsidRPr="006F134A">
        <w:rPr>
          <w:lang w:val="sl-SI"/>
        </w:rPr>
        <w:t xml:space="preserve"> </w:t>
      </w:r>
      <w:r w:rsidR="006F134A" w:rsidRPr="006F134A">
        <w:rPr>
          <w:lang w:val="sl-SI"/>
        </w:rPr>
        <w:t>omogoča</w:t>
      </w:r>
      <w:r w:rsidRPr="006F134A">
        <w:rPr>
          <w:lang w:val="sl-SI"/>
        </w:rPr>
        <w:t xml:space="preserve">, da spletni </w:t>
      </w:r>
      <w:proofErr w:type="spellStart"/>
      <w:r w:rsidRPr="006F134A">
        <w:rPr>
          <w:lang w:val="sl-SI"/>
        </w:rPr>
        <w:t>dashboard</w:t>
      </w:r>
      <w:proofErr w:type="spellEnd"/>
      <w:r w:rsidRPr="006F134A">
        <w:rPr>
          <w:lang w:val="sl-SI"/>
        </w:rPr>
        <w:t xml:space="preserve"> zazna, ali je naprava aktivna ali neaktivna. Statusna </w:t>
      </w:r>
      <w:proofErr w:type="spellStart"/>
      <w:r w:rsidRPr="006F134A">
        <w:rPr>
          <w:lang w:val="sl-SI"/>
        </w:rPr>
        <w:t>sporocila</w:t>
      </w:r>
      <w:proofErr w:type="spellEnd"/>
      <w:r w:rsidRPr="006F134A">
        <w:rPr>
          <w:lang w:val="sl-SI"/>
        </w:rPr>
        <w:t xml:space="preserve"> </w:t>
      </w:r>
      <w:r w:rsidR="006F134A" w:rsidRPr="006F134A">
        <w:rPr>
          <w:lang w:val="sl-SI"/>
        </w:rPr>
        <w:t>omogočajo</w:t>
      </w:r>
      <w:r w:rsidRPr="006F134A">
        <w:rPr>
          <w:lang w:val="sl-SI"/>
        </w:rPr>
        <w:t xml:space="preserve"> prikaz </w:t>
      </w:r>
      <w:proofErr w:type="spellStart"/>
      <w:r w:rsidRPr="006F134A">
        <w:rPr>
          <w:lang w:val="sl-SI"/>
        </w:rPr>
        <w:t>online</w:t>
      </w:r>
      <w:proofErr w:type="spellEnd"/>
      <w:r w:rsidRPr="006F134A">
        <w:rPr>
          <w:lang w:val="sl-SI"/>
        </w:rPr>
        <w:t>/</w:t>
      </w:r>
      <w:proofErr w:type="spellStart"/>
      <w:r w:rsidRPr="006F134A">
        <w:rPr>
          <w:lang w:val="sl-SI"/>
        </w:rPr>
        <w:t>offline</w:t>
      </w:r>
      <w:proofErr w:type="spellEnd"/>
      <w:r w:rsidRPr="006F134A">
        <w:rPr>
          <w:lang w:val="sl-SI"/>
        </w:rPr>
        <w:t xml:space="preserve"> stanja naprave.</w:t>
      </w:r>
    </w:p>
    <w:p w14:paraId="68555E87" w14:textId="1F4E9D3E" w:rsidR="00F05D5D" w:rsidRPr="006F134A" w:rsidRDefault="00000000" w:rsidP="005F2973">
      <w:pPr>
        <w:rPr>
          <w:lang w:val="sl-SI"/>
        </w:rPr>
      </w:pPr>
      <w:r w:rsidRPr="006F134A">
        <w:rPr>
          <w:lang w:val="sl-SI"/>
        </w:rPr>
        <w:t xml:space="preserve">Mobilna aplikacija uporablja tudi lokalno zgodovino meritev. Meritve se shranjujejo lokalno, prikazane so na </w:t>
      </w:r>
      <w:proofErr w:type="spellStart"/>
      <w:r w:rsidRPr="006F134A">
        <w:rPr>
          <w:lang w:val="sl-SI"/>
        </w:rPr>
        <w:t>history</w:t>
      </w:r>
      <w:proofErr w:type="spellEnd"/>
      <w:r w:rsidRPr="006F134A">
        <w:rPr>
          <w:lang w:val="sl-SI"/>
        </w:rPr>
        <w:t xml:space="preserve"> zaslonu, kjer so dodani tudi </w:t>
      </w:r>
      <w:r w:rsidR="00891732" w:rsidRPr="006F134A">
        <w:rPr>
          <w:lang w:val="sl-SI"/>
        </w:rPr>
        <w:t>časovni</w:t>
      </w:r>
      <w:r w:rsidRPr="006F134A">
        <w:rPr>
          <w:lang w:val="sl-SI"/>
        </w:rPr>
        <w:t xml:space="preserve"> filtri in </w:t>
      </w:r>
      <w:r w:rsidR="00891732" w:rsidRPr="006F134A">
        <w:rPr>
          <w:lang w:val="sl-SI"/>
        </w:rPr>
        <w:t>možnost</w:t>
      </w:r>
      <w:r w:rsidRPr="006F134A">
        <w:rPr>
          <w:lang w:val="sl-SI"/>
        </w:rPr>
        <w:t xml:space="preserve"> brisanja zgodovine. </w:t>
      </w:r>
    </w:p>
    <w:p w14:paraId="2E184094" w14:textId="305FA0EB" w:rsidR="00F05D5D" w:rsidRDefault="00000000" w:rsidP="005F2973">
      <w:pPr>
        <w:rPr>
          <w:lang w:val="sl-SI"/>
        </w:rPr>
      </w:pPr>
      <w:r w:rsidRPr="006F134A">
        <w:rPr>
          <w:lang w:val="sl-SI"/>
        </w:rPr>
        <w:t xml:space="preserve">Konfiguracija aplikacije ni vezana na trdo zapisane IP naslove. V </w:t>
      </w:r>
      <w:proofErr w:type="spellStart"/>
      <w:r w:rsidRPr="006F134A">
        <w:rPr>
          <w:rFonts w:eastAsia="Liberation Mono"/>
          <w:sz w:val="19"/>
          <w:lang w:val="sl-SI"/>
        </w:rPr>
        <w:t>config.ts</w:t>
      </w:r>
      <w:proofErr w:type="spellEnd"/>
      <w:r w:rsidRPr="006F134A">
        <w:rPr>
          <w:lang w:val="sl-SI"/>
        </w:rPr>
        <w:t xml:space="preserve"> se naslov razvojnega </w:t>
      </w:r>
      <w:r w:rsidR="00891732" w:rsidRPr="006F134A">
        <w:rPr>
          <w:lang w:val="sl-SI"/>
        </w:rPr>
        <w:t>strežnika</w:t>
      </w:r>
      <w:r w:rsidRPr="006F134A">
        <w:rPr>
          <w:lang w:val="sl-SI"/>
        </w:rPr>
        <w:t xml:space="preserve"> </w:t>
      </w:r>
      <w:r w:rsidR="00891732" w:rsidRPr="006F134A">
        <w:rPr>
          <w:lang w:val="sl-SI"/>
        </w:rPr>
        <w:t>izračuna</w:t>
      </w:r>
      <w:r w:rsidRPr="006F134A">
        <w:rPr>
          <w:lang w:val="sl-SI"/>
        </w:rPr>
        <w:t xml:space="preserve"> iz Expo okolja oziroma se nastavi prek </w:t>
      </w:r>
      <w:proofErr w:type="spellStart"/>
      <w:r w:rsidRPr="006F134A">
        <w:rPr>
          <w:lang w:val="sl-SI"/>
        </w:rPr>
        <w:t>okoljske</w:t>
      </w:r>
      <w:proofErr w:type="spellEnd"/>
      <w:r w:rsidRPr="006F134A">
        <w:rPr>
          <w:lang w:val="sl-SI"/>
        </w:rPr>
        <w:t xml:space="preserve"> spremenljivke. To </w:t>
      </w:r>
      <w:r w:rsidR="00891732" w:rsidRPr="006F134A">
        <w:rPr>
          <w:lang w:val="sl-SI"/>
        </w:rPr>
        <w:t>olajša</w:t>
      </w:r>
      <w:r w:rsidRPr="006F134A">
        <w:rPr>
          <w:lang w:val="sl-SI"/>
        </w:rPr>
        <w:t xml:space="preserve"> testiranje na telefonu, ker morajo telefon, Expo, MQTT </w:t>
      </w:r>
      <w:proofErr w:type="spellStart"/>
      <w:r w:rsidRPr="006F134A">
        <w:rPr>
          <w:lang w:val="sl-SI"/>
        </w:rPr>
        <w:t>broker</w:t>
      </w:r>
      <w:proofErr w:type="spellEnd"/>
      <w:r w:rsidRPr="006F134A">
        <w:rPr>
          <w:lang w:val="sl-SI"/>
        </w:rPr>
        <w:t xml:space="preserve"> in </w:t>
      </w:r>
      <w:proofErr w:type="spellStart"/>
      <w:r w:rsidRPr="006F134A">
        <w:rPr>
          <w:lang w:val="sl-SI"/>
        </w:rPr>
        <w:t>backend</w:t>
      </w:r>
      <w:proofErr w:type="spellEnd"/>
      <w:r w:rsidRPr="006F134A">
        <w:rPr>
          <w:lang w:val="sl-SI"/>
        </w:rPr>
        <w:t xml:space="preserve"> delovati v istem </w:t>
      </w:r>
      <w:r w:rsidR="00891732" w:rsidRPr="006F134A">
        <w:rPr>
          <w:lang w:val="sl-SI"/>
        </w:rPr>
        <w:t>omrežju</w:t>
      </w:r>
      <w:r w:rsidRPr="006F134A">
        <w:rPr>
          <w:lang w:val="sl-SI"/>
        </w:rPr>
        <w:t>.</w:t>
      </w:r>
    </w:p>
    <w:p w14:paraId="0E2F655E" w14:textId="77777777" w:rsidR="00891732" w:rsidRDefault="00891732" w:rsidP="006F134A">
      <w:pPr>
        <w:spacing w:line="276" w:lineRule="auto"/>
        <w:rPr>
          <w:rFonts w:ascii="Arial" w:hAnsi="Arial" w:cs="Arial"/>
          <w:bCs/>
          <w:lang w:val="sl-SI"/>
        </w:rPr>
      </w:pPr>
    </w:p>
    <w:p w14:paraId="6A0157D8" w14:textId="77777777" w:rsidR="00891732" w:rsidRDefault="00891732" w:rsidP="006F134A">
      <w:pPr>
        <w:spacing w:line="276" w:lineRule="auto"/>
        <w:rPr>
          <w:rFonts w:ascii="Arial" w:hAnsi="Arial" w:cs="Arial"/>
          <w:bCs/>
          <w:lang w:val="sl-SI"/>
        </w:rPr>
      </w:pPr>
    </w:p>
    <w:p w14:paraId="58230A0D" w14:textId="77777777" w:rsidR="00891732" w:rsidRDefault="00891732" w:rsidP="006F134A">
      <w:pPr>
        <w:spacing w:line="276" w:lineRule="auto"/>
        <w:rPr>
          <w:rFonts w:ascii="Arial" w:hAnsi="Arial" w:cs="Arial"/>
          <w:bCs/>
          <w:lang w:val="sl-SI"/>
        </w:rPr>
      </w:pPr>
    </w:p>
    <w:p w14:paraId="2C0B00D4" w14:textId="77777777" w:rsidR="00891732" w:rsidRDefault="00891732" w:rsidP="006F134A">
      <w:pPr>
        <w:spacing w:line="276" w:lineRule="auto"/>
        <w:rPr>
          <w:rFonts w:ascii="Arial" w:hAnsi="Arial" w:cs="Arial"/>
          <w:bCs/>
          <w:lang w:val="sl-SI"/>
        </w:rPr>
      </w:pPr>
    </w:p>
    <w:p w14:paraId="4A32AEFE" w14:textId="77777777" w:rsidR="00891732" w:rsidRDefault="00891732" w:rsidP="006F134A">
      <w:pPr>
        <w:spacing w:line="276" w:lineRule="auto"/>
        <w:rPr>
          <w:rFonts w:ascii="Arial" w:hAnsi="Arial" w:cs="Arial"/>
          <w:bCs/>
          <w:lang w:val="sl-SI"/>
        </w:rPr>
      </w:pPr>
    </w:p>
    <w:p w14:paraId="0B97F2AC" w14:textId="77777777" w:rsidR="00891732" w:rsidRDefault="00891732" w:rsidP="006F134A">
      <w:pPr>
        <w:spacing w:line="276" w:lineRule="auto"/>
        <w:rPr>
          <w:rFonts w:ascii="Arial" w:hAnsi="Arial" w:cs="Arial"/>
          <w:bCs/>
          <w:lang w:val="sl-SI"/>
        </w:rPr>
      </w:pPr>
    </w:p>
    <w:p w14:paraId="069C8913" w14:textId="77777777" w:rsidR="00891732" w:rsidRDefault="00891732" w:rsidP="006F134A">
      <w:pPr>
        <w:spacing w:line="276" w:lineRule="auto"/>
        <w:rPr>
          <w:rFonts w:ascii="Arial" w:hAnsi="Arial" w:cs="Arial"/>
          <w:bCs/>
          <w:lang w:val="sl-SI"/>
        </w:rPr>
      </w:pPr>
    </w:p>
    <w:p w14:paraId="37288CD3" w14:textId="77777777" w:rsidR="00891732" w:rsidRDefault="00891732" w:rsidP="006F134A">
      <w:pPr>
        <w:spacing w:line="276" w:lineRule="auto"/>
        <w:rPr>
          <w:rFonts w:ascii="Arial" w:hAnsi="Arial" w:cs="Arial"/>
          <w:bCs/>
          <w:lang w:val="sl-SI"/>
        </w:rPr>
      </w:pPr>
    </w:p>
    <w:p w14:paraId="46B0B2CA" w14:textId="77777777" w:rsidR="00891732" w:rsidRDefault="00891732" w:rsidP="006F134A">
      <w:pPr>
        <w:spacing w:line="276" w:lineRule="auto"/>
        <w:rPr>
          <w:rFonts w:ascii="Arial" w:hAnsi="Arial" w:cs="Arial"/>
          <w:bCs/>
          <w:lang w:val="sl-SI"/>
        </w:rPr>
      </w:pPr>
    </w:p>
    <w:p w14:paraId="2331995D" w14:textId="77777777" w:rsidR="00891732" w:rsidRPr="006F134A" w:rsidRDefault="00891732" w:rsidP="006F134A">
      <w:pPr>
        <w:spacing w:line="276" w:lineRule="auto"/>
        <w:rPr>
          <w:rFonts w:ascii="Arial" w:hAnsi="Arial" w:cs="Arial"/>
          <w:bCs/>
          <w:lang w:val="sl-SI"/>
        </w:rPr>
      </w:pPr>
    </w:p>
    <w:p w14:paraId="737237F1" w14:textId="77777777" w:rsidR="00F05D5D" w:rsidRPr="006F134A" w:rsidRDefault="00000000" w:rsidP="00891732">
      <w:pPr>
        <w:pStyle w:val="Heading2"/>
        <w:rPr>
          <w:lang w:val="sl-SI"/>
        </w:rPr>
      </w:pPr>
      <w:bookmarkStart w:id="2" w:name="_Toc231651472"/>
      <w:r w:rsidRPr="006F134A">
        <w:rPr>
          <w:lang w:val="sl-SI"/>
        </w:rPr>
        <w:lastRenderedPageBreak/>
        <w:t>ORV povezava</w:t>
      </w:r>
      <w:bookmarkEnd w:id="2"/>
    </w:p>
    <w:p w14:paraId="7FD91202" w14:textId="22C910BD" w:rsidR="00F05D5D" w:rsidRPr="006F134A" w:rsidRDefault="00000000" w:rsidP="005F2973">
      <w:pPr>
        <w:rPr>
          <w:lang w:val="sl-SI"/>
        </w:rPr>
      </w:pPr>
      <w:proofErr w:type="spellStart"/>
      <w:r w:rsidRPr="006F134A">
        <w:rPr>
          <w:lang w:val="sl-SI"/>
        </w:rPr>
        <w:t>Backend</w:t>
      </w:r>
      <w:proofErr w:type="spellEnd"/>
      <w:r w:rsidRPr="006F134A">
        <w:rPr>
          <w:lang w:val="sl-SI"/>
        </w:rPr>
        <w:t xml:space="preserve"> lahko prek MQTT objavi zahtevo za ORV 2FA na </w:t>
      </w:r>
      <w:proofErr w:type="spellStart"/>
      <w:r w:rsidRPr="006F134A">
        <w:rPr>
          <w:lang w:val="sl-SI"/>
        </w:rPr>
        <w:t>topic</w:t>
      </w:r>
      <w:proofErr w:type="spellEnd"/>
      <w:r w:rsidRPr="006F134A">
        <w:rPr>
          <w:lang w:val="sl-SI"/>
        </w:rPr>
        <w:t xml:space="preserve"> </w:t>
      </w:r>
      <w:proofErr w:type="spellStart"/>
      <w:r w:rsidRPr="006F134A">
        <w:rPr>
          <w:rFonts w:eastAsia="Liberation Mono"/>
          <w:sz w:val="19"/>
          <w:lang w:val="sl-SI"/>
        </w:rPr>
        <w:t>hribovc</w:t>
      </w:r>
      <w:proofErr w:type="spellEnd"/>
      <w:r w:rsidRPr="006F134A">
        <w:rPr>
          <w:rFonts w:eastAsia="Liberation Mono"/>
          <w:sz w:val="19"/>
          <w:lang w:val="sl-SI"/>
        </w:rPr>
        <w:t>/orv-2fa/</w:t>
      </w:r>
      <w:proofErr w:type="spellStart"/>
      <w:r w:rsidRPr="006F134A">
        <w:rPr>
          <w:rFonts w:eastAsia="Liberation Mono"/>
          <w:sz w:val="19"/>
          <w:lang w:val="sl-SI"/>
        </w:rPr>
        <w:t>request</w:t>
      </w:r>
      <w:proofErr w:type="spellEnd"/>
      <w:r w:rsidRPr="006F134A">
        <w:rPr>
          <w:lang w:val="sl-SI"/>
        </w:rPr>
        <w:t>. Mobilna aplikacija to zahtevo prejme, odpre mod</w:t>
      </w:r>
      <w:r w:rsidR="00891732">
        <w:rPr>
          <w:lang w:val="sl-SI"/>
        </w:rPr>
        <w:t>u</w:t>
      </w:r>
      <w:r w:rsidRPr="006F134A">
        <w:rPr>
          <w:lang w:val="sl-SI"/>
        </w:rPr>
        <w:t xml:space="preserve">l za preverjanje obraza, zahteva dovoljenje za kamero in zajame sliko oziroma </w:t>
      </w:r>
      <w:proofErr w:type="spellStart"/>
      <w:r w:rsidRPr="006F134A">
        <w:rPr>
          <w:lang w:val="sl-SI"/>
        </w:rPr>
        <w:t>preview</w:t>
      </w:r>
      <w:proofErr w:type="spellEnd"/>
      <w:r w:rsidRPr="006F134A">
        <w:rPr>
          <w:lang w:val="sl-SI"/>
        </w:rPr>
        <w:t xml:space="preserve"> </w:t>
      </w:r>
      <w:proofErr w:type="spellStart"/>
      <w:r w:rsidRPr="006F134A">
        <w:rPr>
          <w:lang w:val="sl-SI"/>
        </w:rPr>
        <w:t>frame</w:t>
      </w:r>
      <w:proofErr w:type="spellEnd"/>
      <w:r w:rsidRPr="006F134A">
        <w:rPr>
          <w:lang w:val="sl-SI"/>
        </w:rPr>
        <w:t xml:space="preserve">. Slika se </w:t>
      </w:r>
      <w:r w:rsidR="00891732" w:rsidRPr="006F134A">
        <w:rPr>
          <w:lang w:val="sl-SI"/>
        </w:rPr>
        <w:t>pošlje</w:t>
      </w:r>
      <w:r w:rsidRPr="006F134A">
        <w:rPr>
          <w:lang w:val="sl-SI"/>
        </w:rPr>
        <w:t xml:space="preserve"> </w:t>
      </w:r>
      <w:proofErr w:type="spellStart"/>
      <w:r w:rsidRPr="006F134A">
        <w:rPr>
          <w:lang w:val="sl-SI"/>
        </w:rPr>
        <w:t>backendu</w:t>
      </w:r>
      <w:proofErr w:type="spellEnd"/>
      <w:r w:rsidRPr="006F134A">
        <w:rPr>
          <w:lang w:val="sl-SI"/>
        </w:rPr>
        <w:t xml:space="preserve"> prek API klica, kjer ORV modul izvede preverjanje. Mobilna aplikacija nato prikaze status preverjanja in potrdi ali zavrne 2FA zahtevo.</w:t>
      </w:r>
    </w:p>
    <w:p w14:paraId="4594C180" w14:textId="77777777" w:rsidR="00F05D5D" w:rsidRPr="006F134A" w:rsidRDefault="00000000" w:rsidP="005F2973">
      <w:pPr>
        <w:rPr>
          <w:lang w:val="sl-SI"/>
        </w:rPr>
      </w:pPr>
      <w:r w:rsidRPr="006F134A">
        <w:rPr>
          <w:lang w:val="sl-SI"/>
        </w:rPr>
        <w:t xml:space="preserve">Ta del povezuje namensko programsko opremo, MQTT komunikacijo in modul </w:t>
      </w:r>
      <w:proofErr w:type="spellStart"/>
      <w:r w:rsidRPr="006F134A">
        <w:rPr>
          <w:lang w:val="sl-SI"/>
        </w:rPr>
        <w:t>racunalniskega</w:t>
      </w:r>
      <w:proofErr w:type="spellEnd"/>
      <w:r w:rsidRPr="006F134A">
        <w:rPr>
          <w:lang w:val="sl-SI"/>
        </w:rPr>
        <w:t xml:space="preserve"> vida.</w:t>
      </w:r>
    </w:p>
    <w:p w14:paraId="44DD7C99" w14:textId="77777777" w:rsidR="00891732" w:rsidRDefault="00891732" w:rsidP="006F134A">
      <w:pPr>
        <w:spacing w:line="276" w:lineRule="auto"/>
        <w:rPr>
          <w:rFonts w:ascii="Arial" w:hAnsi="Arial" w:cs="Arial"/>
          <w:bCs/>
          <w:color w:val="111827"/>
          <w:sz w:val="24"/>
          <w:lang w:val="sl-SI"/>
        </w:rPr>
      </w:pPr>
    </w:p>
    <w:p w14:paraId="7EDAFC37" w14:textId="1693F2FC" w:rsidR="00F05D5D" w:rsidRPr="006F134A" w:rsidRDefault="00000000" w:rsidP="00891732">
      <w:pPr>
        <w:pStyle w:val="Heading2"/>
        <w:rPr>
          <w:lang w:val="sl-SI"/>
        </w:rPr>
      </w:pPr>
      <w:bookmarkStart w:id="3" w:name="_Toc231651473"/>
      <w:r w:rsidRPr="006F134A">
        <w:rPr>
          <w:lang w:val="sl-SI"/>
        </w:rPr>
        <w:t>Mobilna aplikacija</w:t>
      </w:r>
      <w:bookmarkEnd w:id="3"/>
    </w:p>
    <w:p w14:paraId="320AD114" w14:textId="25C58E1B" w:rsidR="00F05D5D" w:rsidRPr="006F134A" w:rsidRDefault="00000000" w:rsidP="005F2973">
      <w:pPr>
        <w:rPr>
          <w:lang w:val="sl-SI"/>
        </w:rPr>
      </w:pPr>
      <w:r w:rsidRPr="006F134A">
        <w:rPr>
          <w:lang w:val="sl-SI"/>
        </w:rPr>
        <w:t xml:space="preserve">Mobilna aplikacija deluje kot MQTT </w:t>
      </w:r>
      <w:proofErr w:type="spellStart"/>
      <w:r w:rsidRPr="006F134A">
        <w:rPr>
          <w:lang w:val="sl-SI"/>
        </w:rPr>
        <w:t>publisher</w:t>
      </w:r>
      <w:proofErr w:type="spellEnd"/>
      <w:r w:rsidRPr="006F134A">
        <w:rPr>
          <w:lang w:val="sl-SI"/>
        </w:rPr>
        <w:t xml:space="preserve">. Zajema podatke iz senzorjev telefona, skrbi za identiteto naprave in </w:t>
      </w:r>
      <w:proofErr w:type="spellStart"/>
      <w:r w:rsidRPr="006F134A">
        <w:rPr>
          <w:lang w:val="sl-SI"/>
        </w:rPr>
        <w:t>posilja</w:t>
      </w:r>
      <w:proofErr w:type="spellEnd"/>
      <w:r w:rsidRPr="006F134A">
        <w:rPr>
          <w:lang w:val="sl-SI"/>
        </w:rPr>
        <w:t xml:space="preserve"> meritve, </w:t>
      </w:r>
      <w:proofErr w:type="spellStart"/>
      <w:r w:rsidRPr="006F134A">
        <w:rPr>
          <w:lang w:val="sl-SI"/>
        </w:rPr>
        <w:t>heartbeat</w:t>
      </w:r>
      <w:proofErr w:type="spellEnd"/>
      <w:r w:rsidRPr="006F134A">
        <w:rPr>
          <w:lang w:val="sl-SI"/>
        </w:rPr>
        <w:t xml:space="preserve"> ter status. </w:t>
      </w:r>
      <w:r w:rsidR="00891732">
        <w:rPr>
          <w:lang w:val="sl-SI"/>
        </w:rPr>
        <w:t xml:space="preserve">Pri </w:t>
      </w:r>
      <w:r w:rsidRPr="006F134A">
        <w:rPr>
          <w:lang w:val="sl-SI"/>
        </w:rPr>
        <w:t>ORV deluje tudi kot odjemalec MQTT zahtev in kot kamera za preverjanje uporabnika.</w:t>
      </w:r>
    </w:p>
    <w:p w14:paraId="6403B2EC" w14:textId="77777777" w:rsidR="00F05D5D" w:rsidRPr="006F134A" w:rsidRDefault="00000000" w:rsidP="00891732">
      <w:pPr>
        <w:pStyle w:val="Heading2"/>
        <w:rPr>
          <w:lang w:val="sl-SI"/>
        </w:rPr>
      </w:pPr>
      <w:bookmarkStart w:id="4" w:name="_Toc231651474"/>
      <w:r w:rsidRPr="006F134A">
        <w:rPr>
          <w:lang w:val="sl-SI"/>
        </w:rPr>
        <w:t xml:space="preserve">MQTT </w:t>
      </w:r>
      <w:proofErr w:type="spellStart"/>
      <w:r w:rsidRPr="006F134A">
        <w:rPr>
          <w:lang w:val="sl-SI"/>
        </w:rPr>
        <w:t>broker</w:t>
      </w:r>
      <w:bookmarkEnd w:id="4"/>
      <w:proofErr w:type="spellEnd"/>
    </w:p>
    <w:p w14:paraId="78566164" w14:textId="77777777" w:rsidR="00891732" w:rsidRDefault="00000000" w:rsidP="005F2973">
      <w:pPr>
        <w:rPr>
          <w:lang w:val="sl-SI"/>
        </w:rPr>
      </w:pPr>
      <w:r w:rsidRPr="006F134A">
        <w:rPr>
          <w:lang w:val="sl-SI"/>
        </w:rPr>
        <w:t xml:space="preserve">Za MQTT </w:t>
      </w:r>
      <w:proofErr w:type="spellStart"/>
      <w:r w:rsidRPr="006F134A">
        <w:rPr>
          <w:lang w:val="sl-SI"/>
        </w:rPr>
        <w:t>broker</w:t>
      </w:r>
      <w:proofErr w:type="spellEnd"/>
      <w:r w:rsidRPr="006F134A">
        <w:rPr>
          <w:lang w:val="sl-SI"/>
        </w:rPr>
        <w:t xml:space="preserve"> se uporablja </w:t>
      </w:r>
      <w:proofErr w:type="spellStart"/>
      <w:r w:rsidRPr="006F134A">
        <w:rPr>
          <w:lang w:val="sl-SI"/>
        </w:rPr>
        <w:t>Mosquitto</w:t>
      </w:r>
      <w:proofErr w:type="spellEnd"/>
      <w:r w:rsidRPr="006F134A">
        <w:rPr>
          <w:lang w:val="sl-SI"/>
        </w:rPr>
        <w:t xml:space="preserve">. </w:t>
      </w:r>
      <w:proofErr w:type="spellStart"/>
      <w:r w:rsidRPr="006F134A">
        <w:rPr>
          <w:lang w:val="sl-SI"/>
        </w:rPr>
        <w:t>Broker</w:t>
      </w:r>
      <w:proofErr w:type="spellEnd"/>
      <w:r w:rsidRPr="006F134A">
        <w:rPr>
          <w:lang w:val="sl-SI"/>
        </w:rPr>
        <w:t xml:space="preserve"> sprejema </w:t>
      </w:r>
      <w:r w:rsidR="00891732" w:rsidRPr="006F134A">
        <w:rPr>
          <w:lang w:val="sl-SI"/>
        </w:rPr>
        <w:t>sporočila</w:t>
      </w:r>
      <w:r w:rsidRPr="006F134A">
        <w:rPr>
          <w:lang w:val="sl-SI"/>
        </w:rPr>
        <w:t xml:space="preserve"> mobilne aplikacije in jih posreduje drugim delom sistema.</w:t>
      </w:r>
    </w:p>
    <w:p w14:paraId="7CF3EC96" w14:textId="46279A47" w:rsidR="00F05D5D" w:rsidRPr="006F134A" w:rsidRDefault="00000000" w:rsidP="005F2973">
      <w:pPr>
        <w:rPr>
          <w:lang w:val="sl-SI"/>
        </w:rPr>
      </w:pPr>
      <w:r w:rsidRPr="006F134A">
        <w:rPr>
          <w:lang w:val="sl-SI"/>
        </w:rPr>
        <w:t xml:space="preserve"> Konfiguracija odpira dva porta:</w:t>
      </w:r>
    </w:p>
    <w:p w14:paraId="34C82310" w14:textId="77777777" w:rsidR="00F05D5D" w:rsidRPr="005F2973" w:rsidRDefault="00000000" w:rsidP="005F2973">
      <w:pPr>
        <w:pStyle w:val="ListParagraph"/>
        <w:numPr>
          <w:ilvl w:val="0"/>
          <w:numId w:val="11"/>
        </w:numPr>
        <w:rPr>
          <w:lang w:val="sl-SI"/>
        </w:rPr>
      </w:pPr>
      <w:r w:rsidRPr="005F2973">
        <w:rPr>
          <w:rFonts w:eastAsia="Liberation Mono"/>
          <w:sz w:val="19"/>
          <w:lang w:val="sl-SI"/>
        </w:rPr>
        <w:t>1883</w:t>
      </w:r>
      <w:r w:rsidRPr="005F2973">
        <w:rPr>
          <w:lang w:val="sl-SI"/>
        </w:rPr>
        <w:t xml:space="preserve"> za navaden MQTT TCP promet,</w:t>
      </w:r>
    </w:p>
    <w:p w14:paraId="7CF5FE4A" w14:textId="77777777" w:rsidR="00F05D5D" w:rsidRPr="005F2973" w:rsidRDefault="00000000" w:rsidP="005F2973">
      <w:pPr>
        <w:pStyle w:val="ListParagraph"/>
        <w:numPr>
          <w:ilvl w:val="0"/>
          <w:numId w:val="11"/>
        </w:numPr>
        <w:rPr>
          <w:lang w:val="sl-SI"/>
        </w:rPr>
      </w:pPr>
      <w:r w:rsidRPr="005F2973">
        <w:rPr>
          <w:rFonts w:eastAsia="Liberation Mono"/>
          <w:sz w:val="19"/>
          <w:lang w:val="sl-SI"/>
        </w:rPr>
        <w:t>9001</w:t>
      </w:r>
      <w:r w:rsidRPr="005F2973">
        <w:rPr>
          <w:lang w:val="sl-SI"/>
        </w:rPr>
        <w:t xml:space="preserve"> za MQTT prek </w:t>
      </w:r>
      <w:proofErr w:type="spellStart"/>
      <w:r w:rsidRPr="005F2973">
        <w:rPr>
          <w:lang w:val="sl-SI"/>
        </w:rPr>
        <w:t>WebSocket</w:t>
      </w:r>
      <w:proofErr w:type="spellEnd"/>
      <w:r w:rsidRPr="005F2973">
        <w:rPr>
          <w:lang w:val="sl-SI"/>
        </w:rPr>
        <w:t xml:space="preserve"> povezave.</w:t>
      </w:r>
    </w:p>
    <w:p w14:paraId="04296927" w14:textId="77777777" w:rsidR="00F05D5D" w:rsidRPr="006F134A" w:rsidRDefault="00000000" w:rsidP="005F2973">
      <w:pPr>
        <w:rPr>
          <w:lang w:val="sl-SI"/>
        </w:rPr>
      </w:pPr>
      <w:proofErr w:type="spellStart"/>
      <w:r w:rsidRPr="006F134A">
        <w:rPr>
          <w:lang w:val="sl-SI"/>
        </w:rPr>
        <w:t>WebSocket</w:t>
      </w:r>
      <w:proofErr w:type="spellEnd"/>
      <w:r w:rsidRPr="006F134A">
        <w:rPr>
          <w:lang w:val="sl-SI"/>
        </w:rPr>
        <w:t xml:space="preserve"> port je pomemben za spletno aplikacijo, ker se brskalnik na MQTT povezuje prek </w:t>
      </w:r>
      <w:r w:rsidRPr="006F134A">
        <w:rPr>
          <w:rFonts w:eastAsia="Liberation Mono"/>
          <w:sz w:val="19"/>
          <w:lang w:val="sl-SI"/>
        </w:rPr>
        <w:t>ws://localhost:9001</w:t>
      </w:r>
      <w:r w:rsidRPr="006F134A">
        <w:rPr>
          <w:lang w:val="sl-SI"/>
        </w:rPr>
        <w:t>.</w:t>
      </w:r>
    </w:p>
    <w:p w14:paraId="43B3B1D8" w14:textId="77777777" w:rsidR="00F05D5D" w:rsidRPr="006F134A" w:rsidRDefault="00000000" w:rsidP="005F2973">
      <w:pPr>
        <w:rPr>
          <w:lang w:val="sl-SI"/>
        </w:rPr>
      </w:pPr>
      <w:r w:rsidRPr="006F134A">
        <w:rPr>
          <w:color w:val="111827"/>
          <w:sz w:val="24"/>
          <w:lang w:val="sl-SI"/>
        </w:rPr>
        <w:t xml:space="preserve">Spletni </w:t>
      </w:r>
      <w:proofErr w:type="spellStart"/>
      <w:r w:rsidRPr="006F134A">
        <w:rPr>
          <w:color w:val="111827"/>
          <w:sz w:val="24"/>
          <w:lang w:val="sl-SI"/>
        </w:rPr>
        <w:t>dashboard</w:t>
      </w:r>
      <w:proofErr w:type="spellEnd"/>
    </w:p>
    <w:p w14:paraId="5FBA798B" w14:textId="4683E1A0" w:rsidR="00F05D5D" w:rsidRPr="006F134A" w:rsidRDefault="00000000" w:rsidP="005F2973">
      <w:pPr>
        <w:rPr>
          <w:lang w:val="sl-SI"/>
        </w:rPr>
      </w:pPr>
      <w:r w:rsidRPr="006F134A">
        <w:rPr>
          <w:lang w:val="sl-SI"/>
        </w:rPr>
        <w:t xml:space="preserve">Spletna aplikacija deluje kot MQTT </w:t>
      </w:r>
      <w:proofErr w:type="spellStart"/>
      <w:r w:rsidRPr="006F134A">
        <w:rPr>
          <w:lang w:val="sl-SI"/>
        </w:rPr>
        <w:t>subscriber</w:t>
      </w:r>
      <w:proofErr w:type="spellEnd"/>
      <w:r w:rsidRPr="006F134A">
        <w:rPr>
          <w:lang w:val="sl-SI"/>
        </w:rPr>
        <w:t xml:space="preserve">. </w:t>
      </w:r>
      <w:r w:rsidR="00891732" w:rsidRPr="006F134A">
        <w:rPr>
          <w:lang w:val="sl-SI"/>
        </w:rPr>
        <w:t>Posluša</w:t>
      </w:r>
      <w:r w:rsidRPr="006F134A">
        <w:rPr>
          <w:lang w:val="sl-SI"/>
        </w:rPr>
        <w:t xml:space="preserve"> </w:t>
      </w:r>
      <w:proofErr w:type="spellStart"/>
      <w:r w:rsidRPr="006F134A">
        <w:rPr>
          <w:lang w:val="sl-SI"/>
        </w:rPr>
        <w:t>topic</w:t>
      </w:r>
      <w:r w:rsidR="00891732">
        <w:rPr>
          <w:lang w:val="sl-SI"/>
        </w:rPr>
        <w:t>s</w:t>
      </w:r>
      <w:proofErr w:type="spellEnd"/>
      <w:r w:rsidRPr="006F134A">
        <w:rPr>
          <w:lang w:val="sl-SI"/>
        </w:rPr>
        <w:t xml:space="preserve"> </w:t>
      </w:r>
      <w:proofErr w:type="spellStart"/>
      <w:r w:rsidRPr="006F134A">
        <w:rPr>
          <w:rFonts w:eastAsia="Liberation Mono"/>
          <w:sz w:val="19"/>
          <w:lang w:val="sl-SI"/>
        </w:rPr>
        <w:t>hribovc</w:t>
      </w:r>
      <w:proofErr w:type="spellEnd"/>
      <w:r w:rsidRPr="006F134A">
        <w:rPr>
          <w:rFonts w:eastAsia="Liberation Mono"/>
          <w:sz w:val="19"/>
          <w:lang w:val="sl-SI"/>
        </w:rPr>
        <w:t>/senzorji</w:t>
      </w:r>
      <w:r w:rsidRPr="006F134A">
        <w:rPr>
          <w:lang w:val="sl-SI"/>
        </w:rPr>
        <w:t xml:space="preserve">, </w:t>
      </w:r>
      <w:proofErr w:type="spellStart"/>
      <w:r w:rsidRPr="006F134A">
        <w:rPr>
          <w:rFonts w:eastAsia="Liberation Mono"/>
          <w:sz w:val="19"/>
          <w:lang w:val="sl-SI"/>
        </w:rPr>
        <w:t>hribovc</w:t>
      </w:r>
      <w:proofErr w:type="spellEnd"/>
      <w:r w:rsidRPr="006F134A">
        <w:rPr>
          <w:rFonts w:eastAsia="Liberation Mono"/>
          <w:sz w:val="19"/>
          <w:lang w:val="sl-SI"/>
        </w:rPr>
        <w:t>/</w:t>
      </w:r>
      <w:proofErr w:type="spellStart"/>
      <w:r w:rsidRPr="006F134A">
        <w:rPr>
          <w:rFonts w:eastAsia="Liberation Mono"/>
          <w:sz w:val="19"/>
          <w:lang w:val="sl-SI"/>
        </w:rPr>
        <w:t>heartbeat</w:t>
      </w:r>
      <w:proofErr w:type="spellEnd"/>
      <w:r w:rsidRPr="006F134A">
        <w:rPr>
          <w:lang w:val="sl-SI"/>
        </w:rPr>
        <w:t xml:space="preserve"> in </w:t>
      </w:r>
      <w:proofErr w:type="spellStart"/>
      <w:r w:rsidRPr="006F134A">
        <w:rPr>
          <w:rFonts w:eastAsia="Liberation Mono"/>
          <w:sz w:val="19"/>
          <w:lang w:val="sl-SI"/>
        </w:rPr>
        <w:t>hribovc</w:t>
      </w:r>
      <w:proofErr w:type="spellEnd"/>
      <w:r w:rsidRPr="006F134A">
        <w:rPr>
          <w:rFonts w:eastAsia="Liberation Mono"/>
          <w:sz w:val="19"/>
          <w:lang w:val="sl-SI"/>
        </w:rPr>
        <w:t>/status</w:t>
      </w:r>
      <w:r w:rsidRPr="006F134A">
        <w:rPr>
          <w:lang w:val="sl-SI"/>
        </w:rPr>
        <w:t xml:space="preserve">. Na </w:t>
      </w:r>
      <w:proofErr w:type="spellStart"/>
      <w:r w:rsidRPr="006F134A">
        <w:rPr>
          <w:lang w:val="sl-SI"/>
        </w:rPr>
        <w:t>dashboardu</w:t>
      </w:r>
      <w:proofErr w:type="spellEnd"/>
      <w:r w:rsidRPr="006F134A">
        <w:rPr>
          <w:lang w:val="sl-SI"/>
        </w:rPr>
        <w:t xml:space="preserve"> prikaze seznam naprav, zadnjo meritev, GPS podatke, vrednosti </w:t>
      </w:r>
      <w:r w:rsidR="00891732" w:rsidRPr="006F134A">
        <w:rPr>
          <w:lang w:val="sl-SI"/>
        </w:rPr>
        <w:t>pospeškometra</w:t>
      </w:r>
      <w:r w:rsidRPr="006F134A">
        <w:rPr>
          <w:lang w:val="sl-SI"/>
        </w:rPr>
        <w:t xml:space="preserve">, zadnji status naprave in </w:t>
      </w:r>
      <w:proofErr w:type="spellStart"/>
      <w:r w:rsidRPr="006F134A">
        <w:rPr>
          <w:lang w:val="sl-SI"/>
        </w:rPr>
        <w:t>active</w:t>
      </w:r>
      <w:proofErr w:type="spellEnd"/>
      <w:r w:rsidRPr="006F134A">
        <w:rPr>
          <w:lang w:val="sl-SI"/>
        </w:rPr>
        <w:t>/</w:t>
      </w:r>
      <w:proofErr w:type="spellStart"/>
      <w:r w:rsidRPr="006F134A">
        <w:rPr>
          <w:lang w:val="sl-SI"/>
        </w:rPr>
        <w:t>inactive</w:t>
      </w:r>
      <w:proofErr w:type="spellEnd"/>
      <w:r w:rsidRPr="006F134A">
        <w:rPr>
          <w:lang w:val="sl-SI"/>
        </w:rPr>
        <w:t xml:space="preserve"> stanje.</w:t>
      </w:r>
    </w:p>
    <w:p w14:paraId="0FD5ADAE" w14:textId="77777777" w:rsidR="00F05D5D" w:rsidRPr="006F134A" w:rsidRDefault="00000000" w:rsidP="00891732">
      <w:pPr>
        <w:pStyle w:val="Heading2"/>
        <w:rPr>
          <w:lang w:val="sl-SI"/>
        </w:rPr>
      </w:pPr>
      <w:bookmarkStart w:id="5" w:name="_Toc231651475"/>
      <w:proofErr w:type="spellStart"/>
      <w:r w:rsidRPr="006F134A">
        <w:rPr>
          <w:lang w:val="sl-SI"/>
        </w:rPr>
        <w:t>Backend</w:t>
      </w:r>
      <w:proofErr w:type="spellEnd"/>
      <w:r w:rsidRPr="006F134A">
        <w:rPr>
          <w:lang w:val="sl-SI"/>
        </w:rPr>
        <w:t xml:space="preserve"> in baza</w:t>
      </w:r>
      <w:bookmarkEnd w:id="5"/>
    </w:p>
    <w:p w14:paraId="13749A12" w14:textId="77777777" w:rsidR="00F05D5D" w:rsidRPr="006F134A" w:rsidRDefault="00000000" w:rsidP="005F2973">
      <w:pPr>
        <w:rPr>
          <w:lang w:val="sl-SI"/>
        </w:rPr>
      </w:pPr>
      <w:proofErr w:type="spellStart"/>
      <w:r w:rsidRPr="006F134A">
        <w:rPr>
          <w:lang w:val="sl-SI"/>
        </w:rPr>
        <w:t>Backend</w:t>
      </w:r>
      <w:proofErr w:type="spellEnd"/>
      <w:r w:rsidRPr="006F134A">
        <w:rPr>
          <w:lang w:val="sl-SI"/>
        </w:rPr>
        <w:t xml:space="preserve"> del sistema sprejema in hrani senzorske podatke v </w:t>
      </w:r>
      <w:proofErr w:type="spellStart"/>
      <w:r w:rsidRPr="006F134A">
        <w:rPr>
          <w:lang w:val="sl-SI"/>
        </w:rPr>
        <w:t>MongoDB</w:t>
      </w:r>
      <w:proofErr w:type="spellEnd"/>
      <w:r w:rsidRPr="006F134A">
        <w:rPr>
          <w:lang w:val="sl-SI"/>
        </w:rPr>
        <w:t>. Uporablja se tudi pri ORV 2FA toku, kjer objavi MQTT zahtevo in prejme rezultat preverjanja obraza prek API klicev.</w:t>
      </w:r>
    </w:p>
    <w:p w14:paraId="7B475E4E" w14:textId="77777777" w:rsidR="00F05D5D" w:rsidRPr="006F134A" w:rsidRDefault="00000000" w:rsidP="00891732">
      <w:pPr>
        <w:pStyle w:val="Heading2"/>
        <w:rPr>
          <w:lang w:val="sl-SI"/>
        </w:rPr>
      </w:pPr>
      <w:bookmarkStart w:id="6" w:name="_Toc231651476"/>
      <w:r w:rsidRPr="006F134A">
        <w:rPr>
          <w:lang w:val="sl-SI"/>
        </w:rPr>
        <w:t>Uporabljene tehnologije</w:t>
      </w:r>
      <w:bookmarkEnd w:id="6"/>
    </w:p>
    <w:p w14:paraId="7BF9D842" w14:textId="4B302BDE" w:rsidR="00F05D5D" w:rsidRPr="005F2973" w:rsidRDefault="00000000" w:rsidP="005F2973">
      <w:pPr>
        <w:pStyle w:val="ListParagraph"/>
        <w:numPr>
          <w:ilvl w:val="0"/>
          <w:numId w:val="12"/>
        </w:numPr>
        <w:rPr>
          <w:lang w:val="sl-SI"/>
        </w:rPr>
      </w:pPr>
      <w:r w:rsidRPr="005F2973">
        <w:rPr>
          <w:lang w:val="sl-SI"/>
        </w:rPr>
        <w:t>Expo SDK 54</w:t>
      </w:r>
      <w:r w:rsidR="00891732" w:rsidRPr="005F2973">
        <w:rPr>
          <w:lang w:val="sl-SI"/>
        </w:rPr>
        <w:t>, za</w:t>
      </w:r>
      <w:r w:rsidRPr="005F2973">
        <w:rPr>
          <w:lang w:val="sl-SI"/>
        </w:rPr>
        <w:t xml:space="preserve"> razvoj in zagon mobilne aplikacije prek Expo Go.</w:t>
      </w:r>
    </w:p>
    <w:p w14:paraId="3AEA5AFB" w14:textId="19055235" w:rsidR="00F05D5D" w:rsidRPr="005F2973" w:rsidRDefault="00000000" w:rsidP="005F2973">
      <w:pPr>
        <w:pStyle w:val="ListParagraph"/>
        <w:numPr>
          <w:ilvl w:val="0"/>
          <w:numId w:val="12"/>
        </w:numPr>
        <w:rPr>
          <w:lang w:val="sl-SI"/>
        </w:rPr>
      </w:pPr>
      <w:proofErr w:type="spellStart"/>
      <w:r w:rsidRPr="005F2973">
        <w:rPr>
          <w:lang w:val="sl-SI"/>
        </w:rPr>
        <w:t>React</w:t>
      </w:r>
      <w:proofErr w:type="spellEnd"/>
      <w:r w:rsidRPr="005F2973">
        <w:rPr>
          <w:lang w:val="sl-SI"/>
        </w:rPr>
        <w:t xml:space="preserve"> </w:t>
      </w:r>
      <w:proofErr w:type="spellStart"/>
      <w:r w:rsidRPr="005F2973">
        <w:rPr>
          <w:lang w:val="sl-SI"/>
        </w:rPr>
        <w:t>Native</w:t>
      </w:r>
      <w:proofErr w:type="spellEnd"/>
      <w:r w:rsidR="00891732" w:rsidRPr="005F2973">
        <w:rPr>
          <w:lang w:val="sl-SI"/>
        </w:rPr>
        <w:t>, za</w:t>
      </w:r>
      <w:r w:rsidRPr="005F2973">
        <w:rPr>
          <w:lang w:val="sl-SI"/>
        </w:rPr>
        <w:t xml:space="preserve"> </w:t>
      </w:r>
      <w:proofErr w:type="spellStart"/>
      <w:r w:rsidRPr="005F2973">
        <w:rPr>
          <w:lang w:val="sl-SI"/>
        </w:rPr>
        <w:t>uporabniski</w:t>
      </w:r>
      <w:proofErr w:type="spellEnd"/>
      <w:r w:rsidRPr="005F2973">
        <w:rPr>
          <w:lang w:val="sl-SI"/>
        </w:rPr>
        <w:t xml:space="preserve"> vmesnik mobilne aplikacije.</w:t>
      </w:r>
    </w:p>
    <w:p w14:paraId="65D3249C" w14:textId="7358BAE3" w:rsidR="00F05D5D" w:rsidRPr="005F2973" w:rsidRDefault="00000000" w:rsidP="005F2973">
      <w:pPr>
        <w:pStyle w:val="ListParagraph"/>
        <w:numPr>
          <w:ilvl w:val="0"/>
          <w:numId w:val="12"/>
        </w:numPr>
        <w:rPr>
          <w:lang w:val="sl-SI"/>
        </w:rPr>
      </w:pPr>
      <w:proofErr w:type="spellStart"/>
      <w:r w:rsidRPr="005F2973">
        <w:rPr>
          <w:lang w:val="sl-SI"/>
        </w:rPr>
        <w:t>expo-router</w:t>
      </w:r>
      <w:proofErr w:type="spellEnd"/>
      <w:r w:rsidR="00891732" w:rsidRPr="005F2973">
        <w:rPr>
          <w:lang w:val="sl-SI"/>
        </w:rPr>
        <w:t>, za</w:t>
      </w:r>
      <w:r w:rsidRPr="005F2973">
        <w:rPr>
          <w:lang w:val="sl-SI"/>
        </w:rPr>
        <w:t xml:space="preserve"> navigacij</w:t>
      </w:r>
      <w:r w:rsidR="00891732" w:rsidRPr="005F2973">
        <w:rPr>
          <w:lang w:val="sl-SI"/>
        </w:rPr>
        <w:t>o</w:t>
      </w:r>
      <w:r w:rsidRPr="005F2973">
        <w:rPr>
          <w:lang w:val="sl-SI"/>
        </w:rPr>
        <w:t xml:space="preserve"> med zasloni.</w:t>
      </w:r>
    </w:p>
    <w:p w14:paraId="70305F24" w14:textId="6E17B57B" w:rsidR="00F05D5D" w:rsidRPr="005F2973" w:rsidRDefault="00000000" w:rsidP="005F2973">
      <w:pPr>
        <w:pStyle w:val="ListParagraph"/>
        <w:numPr>
          <w:ilvl w:val="0"/>
          <w:numId w:val="12"/>
        </w:numPr>
        <w:rPr>
          <w:lang w:val="sl-SI"/>
        </w:rPr>
      </w:pPr>
      <w:r w:rsidRPr="005F2973">
        <w:rPr>
          <w:lang w:val="sl-SI"/>
        </w:rPr>
        <w:t xml:space="preserve">Expo </w:t>
      </w:r>
      <w:proofErr w:type="spellStart"/>
      <w:r w:rsidRPr="005F2973">
        <w:rPr>
          <w:lang w:val="sl-SI"/>
        </w:rPr>
        <w:t>Location</w:t>
      </w:r>
      <w:proofErr w:type="spellEnd"/>
      <w:r w:rsidR="00891732" w:rsidRPr="005F2973">
        <w:rPr>
          <w:lang w:val="sl-SI"/>
        </w:rPr>
        <w:t>, za</w:t>
      </w:r>
      <w:r w:rsidRPr="005F2973">
        <w:rPr>
          <w:lang w:val="sl-SI"/>
        </w:rPr>
        <w:t xml:space="preserve"> zajem GPS lokacije.</w:t>
      </w:r>
    </w:p>
    <w:p w14:paraId="0ABEEC8E" w14:textId="2A7E8A4A" w:rsidR="00F05D5D" w:rsidRPr="005F2973" w:rsidRDefault="00000000" w:rsidP="005F2973">
      <w:pPr>
        <w:pStyle w:val="ListParagraph"/>
        <w:numPr>
          <w:ilvl w:val="0"/>
          <w:numId w:val="12"/>
        </w:numPr>
        <w:rPr>
          <w:lang w:val="sl-SI"/>
        </w:rPr>
      </w:pPr>
      <w:r w:rsidRPr="005F2973">
        <w:rPr>
          <w:lang w:val="sl-SI"/>
        </w:rPr>
        <w:t xml:space="preserve">Expo </w:t>
      </w:r>
      <w:proofErr w:type="spellStart"/>
      <w:r w:rsidRPr="005F2973">
        <w:rPr>
          <w:lang w:val="sl-SI"/>
        </w:rPr>
        <w:t>Sensors</w:t>
      </w:r>
      <w:proofErr w:type="spellEnd"/>
      <w:r w:rsidR="00891732" w:rsidRPr="005F2973">
        <w:rPr>
          <w:lang w:val="sl-SI"/>
        </w:rPr>
        <w:t>, za</w:t>
      </w:r>
      <w:r w:rsidRPr="005F2973">
        <w:rPr>
          <w:lang w:val="sl-SI"/>
        </w:rPr>
        <w:t xml:space="preserve"> zajem podatkov </w:t>
      </w:r>
      <w:proofErr w:type="spellStart"/>
      <w:r w:rsidRPr="005F2973">
        <w:rPr>
          <w:lang w:val="sl-SI"/>
        </w:rPr>
        <w:t>pospeskomera</w:t>
      </w:r>
      <w:proofErr w:type="spellEnd"/>
      <w:r w:rsidRPr="005F2973">
        <w:rPr>
          <w:lang w:val="sl-SI"/>
        </w:rPr>
        <w:t>.</w:t>
      </w:r>
    </w:p>
    <w:p w14:paraId="5985BC75" w14:textId="21CAC414" w:rsidR="00F05D5D" w:rsidRPr="005F2973" w:rsidRDefault="00000000" w:rsidP="005F2973">
      <w:pPr>
        <w:pStyle w:val="ListParagraph"/>
        <w:numPr>
          <w:ilvl w:val="0"/>
          <w:numId w:val="12"/>
        </w:numPr>
        <w:rPr>
          <w:lang w:val="sl-SI"/>
        </w:rPr>
      </w:pPr>
      <w:r w:rsidRPr="005F2973">
        <w:rPr>
          <w:lang w:val="sl-SI"/>
        </w:rPr>
        <w:t>Expo Camera</w:t>
      </w:r>
      <w:r w:rsidR="00891732" w:rsidRPr="005F2973">
        <w:rPr>
          <w:lang w:val="sl-SI"/>
        </w:rPr>
        <w:t>, za</w:t>
      </w:r>
      <w:r w:rsidRPr="005F2973">
        <w:rPr>
          <w:lang w:val="sl-SI"/>
        </w:rPr>
        <w:t xml:space="preserve"> kamer</w:t>
      </w:r>
      <w:r w:rsidR="00891732" w:rsidRPr="005F2973">
        <w:rPr>
          <w:lang w:val="sl-SI"/>
        </w:rPr>
        <w:t xml:space="preserve">o </w:t>
      </w:r>
      <w:r w:rsidRPr="005F2973">
        <w:rPr>
          <w:lang w:val="sl-SI"/>
        </w:rPr>
        <w:t>telefona za ORV 2FA preverjanje.</w:t>
      </w:r>
      <w:r w:rsidR="00891732" w:rsidRPr="005F2973">
        <w:rPr>
          <w:lang w:val="sl-SI"/>
        </w:rPr>
        <w:t xml:space="preserve">  </w:t>
      </w:r>
    </w:p>
    <w:p w14:paraId="7A9BA92B" w14:textId="2068EE0F" w:rsidR="00F05D5D" w:rsidRPr="005F2973" w:rsidRDefault="00000000" w:rsidP="005F2973">
      <w:pPr>
        <w:pStyle w:val="ListParagraph"/>
        <w:numPr>
          <w:ilvl w:val="0"/>
          <w:numId w:val="12"/>
        </w:numPr>
        <w:rPr>
          <w:lang w:val="sl-SI"/>
        </w:rPr>
      </w:pPr>
      <w:r w:rsidRPr="005F2973">
        <w:rPr>
          <w:lang w:val="sl-SI"/>
        </w:rPr>
        <w:t xml:space="preserve">Expo </w:t>
      </w:r>
      <w:proofErr w:type="spellStart"/>
      <w:r w:rsidRPr="005F2973">
        <w:rPr>
          <w:lang w:val="sl-SI"/>
        </w:rPr>
        <w:t>Haptics</w:t>
      </w:r>
      <w:proofErr w:type="spellEnd"/>
      <w:r w:rsidR="00891732" w:rsidRPr="005F2973">
        <w:rPr>
          <w:lang w:val="sl-SI"/>
        </w:rPr>
        <w:t>, za</w:t>
      </w:r>
      <w:r w:rsidRPr="005F2973">
        <w:rPr>
          <w:lang w:val="sl-SI"/>
        </w:rPr>
        <w:t xml:space="preserve"> odziv </w:t>
      </w:r>
      <w:proofErr w:type="spellStart"/>
      <w:r w:rsidRPr="005F2973">
        <w:rPr>
          <w:lang w:val="sl-SI"/>
        </w:rPr>
        <w:t>uporabniskega</w:t>
      </w:r>
      <w:proofErr w:type="spellEnd"/>
      <w:r w:rsidRPr="005F2973">
        <w:rPr>
          <w:lang w:val="sl-SI"/>
        </w:rPr>
        <w:t xml:space="preserve"> vmesnika z vibracijami.</w:t>
      </w:r>
    </w:p>
    <w:p w14:paraId="4A65A533" w14:textId="789387C0" w:rsidR="00F05D5D" w:rsidRPr="005F2973" w:rsidRDefault="00000000" w:rsidP="005F2973">
      <w:pPr>
        <w:pStyle w:val="ListParagraph"/>
        <w:numPr>
          <w:ilvl w:val="0"/>
          <w:numId w:val="12"/>
        </w:numPr>
        <w:rPr>
          <w:lang w:val="sl-SI"/>
        </w:rPr>
      </w:pPr>
      <w:proofErr w:type="spellStart"/>
      <w:r w:rsidRPr="005F2973">
        <w:rPr>
          <w:lang w:val="sl-SI"/>
        </w:rPr>
        <w:t>Mosquitto</w:t>
      </w:r>
      <w:proofErr w:type="spellEnd"/>
      <w:r w:rsidR="00891732" w:rsidRPr="005F2973">
        <w:rPr>
          <w:lang w:val="sl-SI"/>
        </w:rPr>
        <w:t>, za</w:t>
      </w:r>
      <w:r w:rsidRPr="005F2973">
        <w:rPr>
          <w:lang w:val="sl-SI"/>
        </w:rPr>
        <w:t xml:space="preserve"> MQTT </w:t>
      </w:r>
      <w:proofErr w:type="spellStart"/>
      <w:r w:rsidRPr="005F2973">
        <w:rPr>
          <w:lang w:val="sl-SI"/>
        </w:rPr>
        <w:t>broker</w:t>
      </w:r>
      <w:proofErr w:type="spellEnd"/>
      <w:r w:rsidRPr="005F2973">
        <w:rPr>
          <w:lang w:val="sl-SI"/>
        </w:rPr>
        <w:t>.</w:t>
      </w:r>
    </w:p>
    <w:p w14:paraId="387F69F9" w14:textId="2C89216D" w:rsidR="00F05D5D" w:rsidRPr="005F2973" w:rsidRDefault="00000000" w:rsidP="005F2973">
      <w:pPr>
        <w:pStyle w:val="ListParagraph"/>
        <w:numPr>
          <w:ilvl w:val="0"/>
          <w:numId w:val="12"/>
        </w:numPr>
        <w:rPr>
          <w:lang w:val="sl-SI"/>
        </w:rPr>
      </w:pPr>
      <w:proofErr w:type="spellStart"/>
      <w:r w:rsidRPr="005F2973">
        <w:rPr>
          <w:lang w:val="sl-SI"/>
        </w:rPr>
        <w:t>Docker</w:t>
      </w:r>
      <w:proofErr w:type="spellEnd"/>
      <w:r w:rsidRPr="005F2973">
        <w:rPr>
          <w:lang w:val="sl-SI"/>
        </w:rPr>
        <w:t xml:space="preserve"> </w:t>
      </w:r>
      <w:proofErr w:type="spellStart"/>
      <w:r w:rsidRPr="005F2973">
        <w:rPr>
          <w:lang w:val="sl-SI"/>
        </w:rPr>
        <w:t>Compose</w:t>
      </w:r>
      <w:proofErr w:type="spellEnd"/>
      <w:r w:rsidR="00891732" w:rsidRPr="005F2973">
        <w:rPr>
          <w:lang w:val="sl-SI"/>
        </w:rPr>
        <w:t xml:space="preserve">, za </w:t>
      </w:r>
      <w:r w:rsidRPr="005F2973">
        <w:rPr>
          <w:lang w:val="sl-SI"/>
        </w:rPr>
        <w:t xml:space="preserve">zagon </w:t>
      </w:r>
      <w:proofErr w:type="spellStart"/>
      <w:r w:rsidRPr="005F2973">
        <w:rPr>
          <w:lang w:val="sl-SI"/>
        </w:rPr>
        <w:t>Mosquitto</w:t>
      </w:r>
      <w:proofErr w:type="spellEnd"/>
      <w:r w:rsidRPr="005F2973">
        <w:rPr>
          <w:lang w:val="sl-SI"/>
        </w:rPr>
        <w:t xml:space="preserve"> </w:t>
      </w:r>
      <w:proofErr w:type="spellStart"/>
      <w:r w:rsidRPr="005F2973">
        <w:rPr>
          <w:lang w:val="sl-SI"/>
        </w:rPr>
        <w:t>brokerja</w:t>
      </w:r>
      <w:proofErr w:type="spellEnd"/>
      <w:r w:rsidRPr="005F2973">
        <w:rPr>
          <w:lang w:val="sl-SI"/>
        </w:rPr>
        <w:t xml:space="preserve"> v </w:t>
      </w:r>
      <w:proofErr w:type="spellStart"/>
      <w:r w:rsidRPr="005F2973">
        <w:rPr>
          <w:lang w:val="sl-SI"/>
        </w:rPr>
        <w:t>Docker</w:t>
      </w:r>
      <w:proofErr w:type="spellEnd"/>
      <w:r w:rsidRPr="005F2973">
        <w:rPr>
          <w:lang w:val="sl-SI"/>
        </w:rPr>
        <w:t xml:space="preserve"> okolju.</w:t>
      </w:r>
    </w:p>
    <w:p w14:paraId="0B114423" w14:textId="22D341E8" w:rsidR="00F05D5D" w:rsidRPr="005F2973" w:rsidRDefault="00000000" w:rsidP="005F2973">
      <w:pPr>
        <w:pStyle w:val="ListParagraph"/>
        <w:numPr>
          <w:ilvl w:val="0"/>
          <w:numId w:val="12"/>
        </w:numPr>
        <w:rPr>
          <w:lang w:val="sl-SI"/>
        </w:rPr>
      </w:pPr>
      <w:proofErr w:type="spellStart"/>
      <w:r w:rsidRPr="005F2973">
        <w:rPr>
          <w:lang w:val="sl-SI"/>
        </w:rPr>
        <w:t>React</w:t>
      </w:r>
      <w:proofErr w:type="spellEnd"/>
      <w:r w:rsidRPr="005F2973">
        <w:rPr>
          <w:lang w:val="sl-SI"/>
        </w:rPr>
        <w:t>/Vite spletna aplikacija</w:t>
      </w:r>
      <w:r w:rsidR="00891732" w:rsidRPr="005F2973">
        <w:rPr>
          <w:lang w:val="sl-SI"/>
        </w:rPr>
        <w:t xml:space="preserve">, za </w:t>
      </w:r>
      <w:r w:rsidRPr="005F2973">
        <w:rPr>
          <w:lang w:val="sl-SI"/>
        </w:rPr>
        <w:t xml:space="preserve">prikaz </w:t>
      </w:r>
      <w:r w:rsidR="00891732" w:rsidRPr="005F2973">
        <w:rPr>
          <w:lang w:val="sl-SI"/>
        </w:rPr>
        <w:t>spletne strani</w:t>
      </w:r>
    </w:p>
    <w:p w14:paraId="4571C44F" w14:textId="77777777" w:rsidR="00891732" w:rsidRPr="005F2973" w:rsidRDefault="00000000" w:rsidP="005F2973">
      <w:pPr>
        <w:pStyle w:val="ListParagraph"/>
        <w:numPr>
          <w:ilvl w:val="0"/>
          <w:numId w:val="12"/>
        </w:numPr>
        <w:rPr>
          <w:lang w:val="sl-SI"/>
        </w:rPr>
      </w:pPr>
      <w:r w:rsidRPr="005F2973">
        <w:rPr>
          <w:lang w:val="sl-SI"/>
        </w:rPr>
        <w:t xml:space="preserve">Node.js </w:t>
      </w:r>
      <w:proofErr w:type="spellStart"/>
      <w:r w:rsidRPr="005F2973">
        <w:rPr>
          <w:lang w:val="sl-SI"/>
        </w:rPr>
        <w:t>backend</w:t>
      </w:r>
      <w:proofErr w:type="spellEnd"/>
      <w:r w:rsidRPr="005F2973">
        <w:rPr>
          <w:lang w:val="sl-SI"/>
        </w:rPr>
        <w:t xml:space="preserve"> in </w:t>
      </w:r>
      <w:proofErr w:type="spellStart"/>
      <w:r w:rsidRPr="005F2973">
        <w:rPr>
          <w:lang w:val="sl-SI"/>
        </w:rPr>
        <w:t>MongoDB</w:t>
      </w:r>
      <w:proofErr w:type="spellEnd"/>
      <w:r w:rsidR="00891732" w:rsidRPr="005F2973">
        <w:rPr>
          <w:lang w:val="sl-SI"/>
        </w:rPr>
        <w:t xml:space="preserve">, za </w:t>
      </w:r>
      <w:r w:rsidRPr="005F2973">
        <w:rPr>
          <w:lang w:val="sl-SI"/>
        </w:rPr>
        <w:t>API, hramb</w:t>
      </w:r>
      <w:r w:rsidR="00891732" w:rsidRPr="005F2973">
        <w:rPr>
          <w:lang w:val="sl-SI"/>
        </w:rPr>
        <w:t xml:space="preserve">o </w:t>
      </w:r>
      <w:r w:rsidRPr="005F2973">
        <w:rPr>
          <w:lang w:val="sl-SI"/>
        </w:rPr>
        <w:t xml:space="preserve">meritev in povezava z ORV </w:t>
      </w:r>
    </w:p>
    <w:p w14:paraId="5CC1D97E" w14:textId="77777777" w:rsidR="00891732" w:rsidRDefault="00891732" w:rsidP="00891732">
      <w:pPr>
        <w:pStyle w:val="ListBullet"/>
        <w:numPr>
          <w:ilvl w:val="0"/>
          <w:numId w:val="0"/>
        </w:numPr>
        <w:spacing w:line="276" w:lineRule="auto"/>
        <w:ind w:left="340"/>
        <w:rPr>
          <w:rFonts w:ascii="Arial" w:hAnsi="Arial" w:cs="Arial"/>
          <w:bCs/>
          <w:lang w:val="sl-SI"/>
        </w:rPr>
      </w:pPr>
    </w:p>
    <w:p w14:paraId="44AF49D6" w14:textId="3884E13E" w:rsidR="00F05D5D" w:rsidRPr="00891732" w:rsidRDefault="00000000" w:rsidP="00891732">
      <w:pPr>
        <w:pStyle w:val="ListBullet"/>
        <w:numPr>
          <w:ilvl w:val="0"/>
          <w:numId w:val="0"/>
        </w:numPr>
        <w:spacing w:line="276" w:lineRule="auto"/>
        <w:ind w:left="-20"/>
        <w:rPr>
          <w:rFonts w:ascii="Arial" w:hAnsi="Arial" w:cs="Arial"/>
          <w:bCs/>
          <w:lang w:val="sl-SI"/>
        </w:rPr>
      </w:pPr>
      <w:r w:rsidRPr="00891732">
        <w:rPr>
          <w:rFonts w:ascii="Arial" w:hAnsi="Arial" w:cs="Arial"/>
          <w:bCs/>
          <w:color w:val="111827"/>
          <w:sz w:val="30"/>
          <w:lang w:val="sl-SI"/>
        </w:rPr>
        <w:t>Navodila za zagon</w:t>
      </w:r>
    </w:p>
    <w:p w14:paraId="13B079E0" w14:textId="11F1EB19" w:rsidR="00F05D5D" w:rsidRPr="006F134A" w:rsidRDefault="00000000" w:rsidP="005F2973">
      <w:pPr>
        <w:rPr>
          <w:lang w:val="sl-SI"/>
        </w:rPr>
      </w:pPr>
      <w:r w:rsidRPr="006F134A">
        <w:rPr>
          <w:lang w:val="sl-SI"/>
        </w:rPr>
        <w:t xml:space="preserve">1. Zagon MQTT </w:t>
      </w:r>
      <w:proofErr w:type="spellStart"/>
      <w:r w:rsidRPr="006F134A">
        <w:rPr>
          <w:lang w:val="sl-SI"/>
        </w:rPr>
        <w:t>brokerja</w:t>
      </w:r>
      <w:proofErr w:type="spellEnd"/>
      <w:r w:rsidRPr="006F134A">
        <w:rPr>
          <w:lang w:val="sl-SI"/>
        </w:rPr>
        <w:t xml:space="preserve"> z </w:t>
      </w:r>
      <w:proofErr w:type="spellStart"/>
      <w:r w:rsidRPr="006F134A">
        <w:rPr>
          <w:lang w:val="sl-SI"/>
        </w:rPr>
        <w:t>Docker</w:t>
      </w:r>
      <w:proofErr w:type="spellEnd"/>
      <w:r w:rsidRPr="006F134A">
        <w:rPr>
          <w:lang w:val="sl-SI"/>
        </w:rPr>
        <w:t xml:space="preserve"> okoljem</w:t>
      </w:r>
    </w:p>
    <w:p w14:paraId="744045C3" w14:textId="4228E2F5" w:rsidR="00F05D5D" w:rsidRPr="006F134A" w:rsidRDefault="00000000" w:rsidP="005F2973">
      <w:pPr>
        <w:rPr>
          <w:lang w:val="sl-SI"/>
        </w:rPr>
      </w:pPr>
      <w:r w:rsidRPr="006F134A">
        <w:rPr>
          <w:lang w:val="sl-SI"/>
        </w:rPr>
        <w:t xml:space="preserve">V mapi </w:t>
      </w:r>
      <w:r w:rsidRPr="006F134A">
        <w:rPr>
          <w:rFonts w:eastAsia="Liberation Mono"/>
          <w:sz w:val="19"/>
          <w:lang w:val="sl-SI"/>
        </w:rPr>
        <w:t>namenska-programska-oprema</w:t>
      </w:r>
      <w:r w:rsidRPr="006F134A">
        <w:rPr>
          <w:lang w:val="sl-SI"/>
        </w:rPr>
        <w:t xml:space="preserve"> </w:t>
      </w:r>
      <w:r w:rsidR="00891732" w:rsidRPr="006F134A">
        <w:rPr>
          <w:lang w:val="sl-SI"/>
        </w:rPr>
        <w:t>zaženemo</w:t>
      </w:r>
      <w:r w:rsidRPr="006F134A">
        <w:rPr>
          <w:lang w:val="sl-SI"/>
        </w:rPr>
        <w:t>:</w:t>
      </w:r>
    </w:p>
    <w:p w14:paraId="3BB75CF8" w14:textId="7D342B82" w:rsidR="00F05D5D" w:rsidRPr="00891732" w:rsidRDefault="00891732" w:rsidP="005F2973">
      <w:pPr>
        <w:rPr>
          <w:lang w:val="sl-SI"/>
        </w:rPr>
      </w:pPr>
      <w:proofErr w:type="spellStart"/>
      <w:r w:rsidRPr="00891732">
        <w:rPr>
          <w:lang w:val="sl-SI"/>
        </w:rPr>
        <w:t>docker</w:t>
      </w:r>
      <w:proofErr w:type="spellEnd"/>
      <w:r w:rsidRPr="00891732">
        <w:rPr>
          <w:lang w:val="sl-SI"/>
        </w:rPr>
        <w:t xml:space="preserve"> </w:t>
      </w:r>
      <w:proofErr w:type="spellStart"/>
      <w:r w:rsidRPr="00891732">
        <w:rPr>
          <w:lang w:val="sl-SI"/>
        </w:rPr>
        <w:t>compose</w:t>
      </w:r>
      <w:proofErr w:type="spellEnd"/>
      <w:r w:rsidRPr="00891732">
        <w:rPr>
          <w:lang w:val="sl-SI"/>
        </w:rPr>
        <w:t xml:space="preserve"> up -d</w:t>
      </w:r>
    </w:p>
    <w:p w14:paraId="04766D3D" w14:textId="443DB7E2" w:rsidR="00F05D5D" w:rsidRDefault="00000000" w:rsidP="005F2973">
      <w:pPr>
        <w:rPr>
          <w:lang w:val="sl-SI"/>
        </w:rPr>
      </w:pPr>
      <w:proofErr w:type="spellStart"/>
      <w:r w:rsidRPr="006F134A">
        <w:rPr>
          <w:lang w:val="sl-SI"/>
        </w:rPr>
        <w:t>Docker</w:t>
      </w:r>
      <w:proofErr w:type="spellEnd"/>
      <w:r w:rsidRPr="006F134A">
        <w:rPr>
          <w:lang w:val="sl-SI"/>
        </w:rPr>
        <w:t xml:space="preserve"> </w:t>
      </w:r>
      <w:proofErr w:type="spellStart"/>
      <w:r w:rsidRPr="006F134A">
        <w:rPr>
          <w:lang w:val="sl-SI"/>
        </w:rPr>
        <w:t>Compose</w:t>
      </w:r>
      <w:proofErr w:type="spellEnd"/>
      <w:r w:rsidRPr="006F134A">
        <w:rPr>
          <w:lang w:val="sl-SI"/>
        </w:rPr>
        <w:t xml:space="preserve"> </w:t>
      </w:r>
      <w:proofErr w:type="spellStart"/>
      <w:r w:rsidRPr="006F134A">
        <w:rPr>
          <w:lang w:val="sl-SI"/>
        </w:rPr>
        <w:t>zazene</w:t>
      </w:r>
      <w:proofErr w:type="spellEnd"/>
      <w:r w:rsidRPr="006F134A">
        <w:rPr>
          <w:lang w:val="sl-SI"/>
        </w:rPr>
        <w:t xml:space="preserve"> </w:t>
      </w:r>
      <w:proofErr w:type="spellStart"/>
      <w:r w:rsidRPr="006F134A">
        <w:rPr>
          <w:lang w:val="sl-SI"/>
        </w:rPr>
        <w:t>Mosquitto</w:t>
      </w:r>
      <w:proofErr w:type="spellEnd"/>
      <w:r w:rsidRPr="006F134A">
        <w:rPr>
          <w:lang w:val="sl-SI"/>
        </w:rPr>
        <w:t xml:space="preserve"> </w:t>
      </w:r>
      <w:proofErr w:type="spellStart"/>
      <w:r w:rsidRPr="006F134A">
        <w:rPr>
          <w:lang w:val="sl-SI"/>
        </w:rPr>
        <w:t>broker</w:t>
      </w:r>
      <w:proofErr w:type="spellEnd"/>
      <w:r w:rsidRPr="006F134A">
        <w:rPr>
          <w:lang w:val="sl-SI"/>
        </w:rPr>
        <w:t xml:space="preserve"> iz slike </w:t>
      </w:r>
      <w:r w:rsidRPr="006F134A">
        <w:rPr>
          <w:rFonts w:eastAsia="Liberation Mono"/>
          <w:sz w:val="19"/>
          <w:lang w:val="sl-SI"/>
        </w:rPr>
        <w:t>eclipse-mosquitto:2</w:t>
      </w:r>
      <w:r w:rsidRPr="006F134A">
        <w:rPr>
          <w:lang w:val="sl-SI"/>
        </w:rPr>
        <w:t>. Konfiguracija je vezana iz datoteke:</w:t>
      </w:r>
    </w:p>
    <w:p w14:paraId="40A3C1F0" w14:textId="074D56AA" w:rsidR="00891732" w:rsidRPr="006F134A" w:rsidRDefault="00891732" w:rsidP="005F2973">
      <w:pPr>
        <w:rPr>
          <w:lang w:val="sl-SI"/>
        </w:rPr>
      </w:pPr>
      <w:r w:rsidRPr="00891732">
        <w:rPr>
          <w:lang w:val="sl-SI"/>
        </w:rPr>
        <w:t>namenska-programska-oprema/</w:t>
      </w:r>
      <w:proofErr w:type="spellStart"/>
      <w:r w:rsidRPr="00891732">
        <w:rPr>
          <w:lang w:val="sl-SI"/>
        </w:rPr>
        <w:t>mosquitto</w:t>
      </w:r>
      <w:proofErr w:type="spellEnd"/>
      <w:r w:rsidRPr="00891732">
        <w:rPr>
          <w:lang w:val="sl-SI"/>
        </w:rPr>
        <w:t>/</w:t>
      </w:r>
      <w:proofErr w:type="spellStart"/>
      <w:r w:rsidRPr="00891732">
        <w:rPr>
          <w:lang w:val="sl-SI"/>
        </w:rPr>
        <w:t>mosquitto.conf</w:t>
      </w:r>
      <w:proofErr w:type="spellEnd"/>
    </w:p>
    <w:p w14:paraId="7331DBF7" w14:textId="0EB6D42E" w:rsidR="00F05D5D" w:rsidRPr="006F134A" w:rsidRDefault="00F05D5D" w:rsidP="005F2973">
      <w:pPr>
        <w:rPr>
          <w:lang w:val="sl-SI"/>
        </w:rPr>
      </w:pPr>
    </w:p>
    <w:p w14:paraId="5AD09089" w14:textId="2E98C24A" w:rsidR="00F05D5D" w:rsidRPr="006F134A" w:rsidRDefault="00000000" w:rsidP="005F2973">
      <w:pPr>
        <w:rPr>
          <w:lang w:val="sl-SI"/>
        </w:rPr>
      </w:pPr>
      <w:r w:rsidRPr="006F134A">
        <w:rPr>
          <w:lang w:val="sl-SI"/>
        </w:rPr>
        <w:t>Preverjanje delovanja:</w:t>
      </w:r>
    </w:p>
    <w:p w14:paraId="62C435AB" w14:textId="16BEDBFC" w:rsidR="00F05D5D" w:rsidRPr="006F134A" w:rsidRDefault="00891732" w:rsidP="005F2973">
      <w:pPr>
        <w:rPr>
          <w:lang w:val="sl-SI"/>
        </w:rPr>
      </w:pPr>
      <w:proofErr w:type="spellStart"/>
      <w:r w:rsidRPr="00891732">
        <w:rPr>
          <w:lang w:val="sl-SI"/>
        </w:rPr>
        <w:t>docker</w:t>
      </w:r>
      <w:proofErr w:type="spellEnd"/>
      <w:r w:rsidRPr="00891732">
        <w:rPr>
          <w:lang w:val="sl-SI"/>
        </w:rPr>
        <w:t xml:space="preserve"> </w:t>
      </w:r>
      <w:proofErr w:type="spellStart"/>
      <w:r w:rsidRPr="00891732">
        <w:rPr>
          <w:lang w:val="sl-SI"/>
        </w:rPr>
        <w:t>ps</w:t>
      </w:r>
      <w:proofErr w:type="spellEnd"/>
    </w:p>
    <w:p w14:paraId="047A840C" w14:textId="68F54108" w:rsidR="00F05D5D" w:rsidRPr="006F134A" w:rsidRDefault="00F05D5D" w:rsidP="005F2973">
      <w:pPr>
        <w:rPr>
          <w:lang w:val="sl-SI"/>
        </w:rPr>
      </w:pPr>
    </w:p>
    <w:p w14:paraId="6B287F86" w14:textId="1D7615A8" w:rsidR="00F05D5D" w:rsidRPr="006F134A" w:rsidRDefault="00000000" w:rsidP="005F2973">
      <w:pPr>
        <w:rPr>
          <w:lang w:val="sl-SI"/>
        </w:rPr>
      </w:pPr>
      <w:r w:rsidRPr="006F134A">
        <w:rPr>
          <w:lang w:val="sl-SI"/>
        </w:rPr>
        <w:t>2. Zagon mobilne aplikacije</w:t>
      </w:r>
    </w:p>
    <w:p w14:paraId="0BB1163E" w14:textId="3A03114C" w:rsidR="00F05D5D" w:rsidRPr="006F134A" w:rsidRDefault="00000000" w:rsidP="005F2973">
      <w:pPr>
        <w:rPr>
          <w:lang w:val="sl-SI"/>
        </w:rPr>
      </w:pPr>
      <w:r w:rsidRPr="006F134A">
        <w:rPr>
          <w:lang w:val="sl-SI"/>
        </w:rPr>
        <w:t>V mapi mobilne aplikacije:</w:t>
      </w:r>
    </w:p>
    <w:p w14:paraId="2A7628B7" w14:textId="5E52A268" w:rsidR="00891732" w:rsidRPr="00891732" w:rsidRDefault="00891732" w:rsidP="005F2973">
      <w:pPr>
        <w:rPr>
          <w:lang w:val="sl-SI"/>
        </w:rPr>
      </w:pPr>
      <w:r w:rsidRPr="00891732">
        <w:rPr>
          <w:lang w:val="sl-SI"/>
        </w:rPr>
        <w:t>cd namenska-programska-oprema/mobilna-</w:t>
      </w:r>
      <w:proofErr w:type="spellStart"/>
      <w:r w:rsidRPr="00891732">
        <w:rPr>
          <w:lang w:val="sl-SI"/>
        </w:rPr>
        <w:t>app</w:t>
      </w:r>
      <w:proofErr w:type="spellEnd"/>
    </w:p>
    <w:p w14:paraId="1204BE5D" w14:textId="5D8E6233" w:rsidR="00891732" w:rsidRPr="00891732" w:rsidRDefault="00891732" w:rsidP="005F2973">
      <w:pPr>
        <w:rPr>
          <w:lang w:val="sl-SI"/>
        </w:rPr>
      </w:pPr>
      <w:proofErr w:type="spellStart"/>
      <w:r w:rsidRPr="00891732">
        <w:rPr>
          <w:lang w:val="sl-SI"/>
        </w:rPr>
        <w:t>npm</w:t>
      </w:r>
      <w:proofErr w:type="spellEnd"/>
      <w:r w:rsidRPr="00891732">
        <w:rPr>
          <w:lang w:val="sl-SI"/>
        </w:rPr>
        <w:t xml:space="preserve"> </w:t>
      </w:r>
      <w:proofErr w:type="spellStart"/>
      <w:r w:rsidRPr="00891732">
        <w:rPr>
          <w:lang w:val="sl-SI"/>
        </w:rPr>
        <w:t>install</w:t>
      </w:r>
      <w:proofErr w:type="spellEnd"/>
    </w:p>
    <w:p w14:paraId="3F460BC1" w14:textId="191E467A" w:rsidR="00F05D5D" w:rsidRDefault="00891732" w:rsidP="005F2973">
      <w:pPr>
        <w:rPr>
          <w:lang w:val="sl-SI"/>
        </w:rPr>
      </w:pPr>
      <w:proofErr w:type="spellStart"/>
      <w:r w:rsidRPr="00891732">
        <w:rPr>
          <w:lang w:val="sl-SI"/>
        </w:rPr>
        <w:t>npx</w:t>
      </w:r>
      <w:proofErr w:type="spellEnd"/>
      <w:r w:rsidRPr="00891732">
        <w:rPr>
          <w:lang w:val="sl-SI"/>
        </w:rPr>
        <w:t xml:space="preserve"> </w:t>
      </w:r>
      <w:proofErr w:type="spellStart"/>
      <w:r w:rsidRPr="00891732">
        <w:rPr>
          <w:lang w:val="sl-SI"/>
        </w:rPr>
        <w:t>expo</w:t>
      </w:r>
      <w:proofErr w:type="spellEnd"/>
      <w:r w:rsidRPr="00891732">
        <w:rPr>
          <w:lang w:val="sl-SI"/>
        </w:rPr>
        <w:t xml:space="preserve"> start -c</w:t>
      </w:r>
    </w:p>
    <w:p w14:paraId="24EDB0F6" w14:textId="0030B8F5" w:rsidR="00891732" w:rsidRPr="006F134A" w:rsidRDefault="00891732" w:rsidP="005F2973">
      <w:pPr>
        <w:rPr>
          <w:lang w:val="sl-SI"/>
        </w:rPr>
      </w:pPr>
    </w:p>
    <w:p w14:paraId="75364890" w14:textId="77777777" w:rsidR="00242F1C" w:rsidRDefault="00000000" w:rsidP="005F2973">
      <w:pPr>
        <w:rPr>
          <w:lang w:val="sl-SI"/>
        </w:rPr>
      </w:pPr>
      <w:r w:rsidRPr="006F134A">
        <w:rPr>
          <w:lang w:val="sl-SI"/>
        </w:rPr>
        <w:t xml:space="preserve">Na telefonu mora biti </w:t>
      </w:r>
      <w:r w:rsidR="00891732" w:rsidRPr="006F134A">
        <w:rPr>
          <w:lang w:val="sl-SI"/>
        </w:rPr>
        <w:t>nameščen</w:t>
      </w:r>
      <w:r w:rsidRPr="006F134A">
        <w:rPr>
          <w:lang w:val="sl-SI"/>
        </w:rPr>
        <w:t xml:space="preserve"> Expo Go. Telefon in </w:t>
      </w:r>
      <w:r w:rsidR="00891732" w:rsidRPr="006F134A">
        <w:rPr>
          <w:lang w:val="sl-SI"/>
        </w:rPr>
        <w:t>računalnik</w:t>
      </w:r>
      <w:r w:rsidRPr="006F134A">
        <w:rPr>
          <w:lang w:val="sl-SI"/>
        </w:rPr>
        <w:t xml:space="preserve"> morata biti v istem </w:t>
      </w:r>
      <w:proofErr w:type="spellStart"/>
      <w:r w:rsidRPr="006F134A">
        <w:rPr>
          <w:lang w:val="sl-SI"/>
        </w:rPr>
        <w:t>Wi</w:t>
      </w:r>
      <w:proofErr w:type="spellEnd"/>
      <w:r w:rsidRPr="006F134A">
        <w:rPr>
          <w:lang w:val="sl-SI"/>
        </w:rPr>
        <w:t xml:space="preserve">-Fi </w:t>
      </w:r>
      <w:r w:rsidR="00891732" w:rsidRPr="006F134A">
        <w:rPr>
          <w:lang w:val="sl-SI"/>
        </w:rPr>
        <w:t>omrežju</w:t>
      </w:r>
      <w:r w:rsidRPr="006F134A">
        <w:rPr>
          <w:lang w:val="sl-SI"/>
        </w:rPr>
        <w:t xml:space="preserve">. V Expo Go se </w:t>
      </w:r>
      <w:proofErr w:type="spellStart"/>
      <w:r w:rsidRPr="006F134A">
        <w:rPr>
          <w:lang w:val="sl-SI"/>
        </w:rPr>
        <w:t>skenira</w:t>
      </w:r>
      <w:proofErr w:type="spellEnd"/>
      <w:r w:rsidRPr="006F134A">
        <w:rPr>
          <w:lang w:val="sl-SI"/>
        </w:rPr>
        <w:t xml:space="preserve"> QR koda, ki jo izpise Expo.</w:t>
      </w:r>
    </w:p>
    <w:p w14:paraId="6DF47A72" w14:textId="77777777" w:rsidR="005F2973" w:rsidRDefault="005F2973" w:rsidP="00242F1C">
      <w:pPr>
        <w:spacing w:line="276" w:lineRule="auto"/>
        <w:rPr>
          <w:rFonts w:ascii="Arial" w:hAnsi="Arial" w:cs="Arial"/>
          <w:bCs/>
          <w:lang w:val="sl-SI"/>
        </w:rPr>
      </w:pPr>
    </w:p>
    <w:p w14:paraId="43951CF9" w14:textId="77777777" w:rsidR="005F2973" w:rsidRDefault="005F2973" w:rsidP="00242F1C">
      <w:pPr>
        <w:spacing w:line="276" w:lineRule="auto"/>
        <w:rPr>
          <w:rFonts w:ascii="Arial" w:hAnsi="Arial" w:cs="Arial"/>
          <w:bCs/>
          <w:lang w:val="sl-SI"/>
        </w:rPr>
      </w:pPr>
    </w:p>
    <w:p w14:paraId="77E21810" w14:textId="77777777" w:rsidR="005F2973" w:rsidRDefault="005F2973" w:rsidP="00242F1C">
      <w:pPr>
        <w:spacing w:line="276" w:lineRule="auto"/>
        <w:rPr>
          <w:rFonts w:ascii="Arial" w:hAnsi="Arial" w:cs="Arial"/>
          <w:bCs/>
          <w:lang w:val="sl-SI"/>
        </w:rPr>
      </w:pPr>
    </w:p>
    <w:p w14:paraId="2CCFB395" w14:textId="77777777" w:rsidR="005F2973" w:rsidRDefault="005F2973" w:rsidP="00242F1C">
      <w:pPr>
        <w:spacing w:line="276" w:lineRule="auto"/>
        <w:rPr>
          <w:rFonts w:ascii="Arial" w:hAnsi="Arial" w:cs="Arial"/>
          <w:bCs/>
          <w:lang w:val="sl-SI"/>
        </w:rPr>
      </w:pPr>
    </w:p>
    <w:p w14:paraId="430CFDD3" w14:textId="77777777" w:rsidR="005F2973" w:rsidRDefault="005F2973" w:rsidP="00242F1C">
      <w:pPr>
        <w:spacing w:line="276" w:lineRule="auto"/>
        <w:rPr>
          <w:rFonts w:ascii="Arial" w:hAnsi="Arial" w:cs="Arial"/>
          <w:bCs/>
          <w:lang w:val="sl-SI"/>
        </w:rPr>
      </w:pPr>
    </w:p>
    <w:p w14:paraId="153DB77D" w14:textId="77777777" w:rsidR="005F2973" w:rsidRDefault="005F2973" w:rsidP="00242F1C">
      <w:pPr>
        <w:spacing w:line="276" w:lineRule="auto"/>
        <w:rPr>
          <w:rFonts w:ascii="Arial" w:hAnsi="Arial" w:cs="Arial"/>
          <w:bCs/>
          <w:lang w:val="sl-SI"/>
        </w:rPr>
      </w:pPr>
    </w:p>
    <w:p w14:paraId="67F60A31" w14:textId="77777777" w:rsidR="005F2973" w:rsidRDefault="005F2973" w:rsidP="00242F1C">
      <w:pPr>
        <w:spacing w:line="276" w:lineRule="auto"/>
        <w:rPr>
          <w:rFonts w:ascii="Arial" w:hAnsi="Arial" w:cs="Arial"/>
          <w:bCs/>
          <w:lang w:val="sl-SI"/>
        </w:rPr>
      </w:pPr>
    </w:p>
    <w:p w14:paraId="7E8A9E02" w14:textId="77777777" w:rsidR="00FE3171" w:rsidRDefault="00FE3171" w:rsidP="00242F1C">
      <w:pPr>
        <w:spacing w:line="276" w:lineRule="auto"/>
        <w:rPr>
          <w:rFonts w:ascii="Arial" w:hAnsi="Arial" w:cs="Arial"/>
          <w:bCs/>
          <w:lang w:val="sl-SI"/>
        </w:rPr>
      </w:pPr>
    </w:p>
    <w:p w14:paraId="7C005B3B" w14:textId="77777777" w:rsidR="003A0F31" w:rsidRDefault="003A0F31" w:rsidP="00242F1C">
      <w:pPr>
        <w:spacing w:line="276" w:lineRule="auto"/>
        <w:rPr>
          <w:rFonts w:ascii="Arial" w:hAnsi="Arial" w:cs="Arial"/>
          <w:bCs/>
          <w:lang w:val="sl-SI"/>
        </w:rPr>
      </w:pPr>
    </w:p>
    <w:p w14:paraId="1F5A8BA9" w14:textId="77777777" w:rsidR="003A0F31" w:rsidRDefault="003A0F31" w:rsidP="00242F1C">
      <w:pPr>
        <w:spacing w:line="276" w:lineRule="auto"/>
        <w:rPr>
          <w:rFonts w:ascii="Arial" w:hAnsi="Arial" w:cs="Arial"/>
          <w:bCs/>
          <w:lang w:val="sl-SI"/>
        </w:rPr>
      </w:pPr>
    </w:p>
    <w:p w14:paraId="491CC7BC" w14:textId="77777777" w:rsidR="003A0F31" w:rsidRDefault="003A0F31" w:rsidP="00242F1C">
      <w:pPr>
        <w:spacing w:line="276" w:lineRule="auto"/>
        <w:rPr>
          <w:rFonts w:ascii="Arial" w:hAnsi="Arial" w:cs="Arial"/>
          <w:bCs/>
          <w:lang w:val="sl-SI"/>
        </w:rPr>
      </w:pPr>
    </w:p>
    <w:p w14:paraId="2FA57A49" w14:textId="77777777" w:rsidR="003A0F31" w:rsidRDefault="003A0F31" w:rsidP="00242F1C">
      <w:pPr>
        <w:spacing w:line="276" w:lineRule="auto"/>
        <w:rPr>
          <w:rFonts w:ascii="Arial" w:hAnsi="Arial" w:cs="Arial"/>
          <w:bCs/>
          <w:lang w:val="sl-SI"/>
        </w:rPr>
      </w:pPr>
    </w:p>
    <w:p w14:paraId="31980F78" w14:textId="77777777" w:rsidR="005F2973" w:rsidRDefault="005F2973" w:rsidP="00242F1C">
      <w:pPr>
        <w:spacing w:line="276" w:lineRule="auto"/>
        <w:rPr>
          <w:rFonts w:ascii="Arial" w:hAnsi="Arial" w:cs="Arial"/>
          <w:bCs/>
          <w:lang w:val="sl-SI"/>
        </w:rPr>
      </w:pPr>
    </w:p>
    <w:p w14:paraId="6B076A5A" w14:textId="77777777" w:rsidR="00242F1C" w:rsidRDefault="00242F1C" w:rsidP="00242F1C">
      <w:pPr>
        <w:spacing w:line="276" w:lineRule="auto"/>
        <w:rPr>
          <w:rFonts w:ascii="Arial" w:hAnsi="Arial" w:cs="Arial"/>
          <w:bCs/>
          <w:lang w:val="sl-SI"/>
        </w:rPr>
      </w:pPr>
    </w:p>
    <w:p w14:paraId="3B5D0F20" w14:textId="6992EA4D" w:rsidR="00236962" w:rsidRDefault="00242F1C" w:rsidP="00FE3171">
      <w:pPr>
        <w:pStyle w:val="Heading2"/>
        <w:rPr>
          <w:rFonts w:cstheme="majorHAnsi"/>
          <w:noProof/>
          <w:szCs w:val="30"/>
          <w:lang w:val="sl-SI"/>
        </w:rPr>
      </w:pPr>
      <w:bookmarkStart w:id="7" w:name="_Toc231651477"/>
      <w:r>
        <w:rPr>
          <w:lang w:val="sl-SI"/>
        </w:rPr>
        <w:lastRenderedPageBreak/>
        <w:t>Izgled aplikacije</w:t>
      </w:r>
      <w:bookmarkEnd w:id="7"/>
    </w:p>
    <w:p w14:paraId="798D7F2B" w14:textId="4CD3B9D5" w:rsidR="0002158D" w:rsidRDefault="004421BC" w:rsidP="006F134A">
      <w:pPr>
        <w:spacing w:line="276" w:lineRule="auto"/>
        <w:rPr>
          <w:rFonts w:asciiTheme="majorHAnsi" w:hAnsiTheme="majorHAnsi" w:cstheme="majorHAnsi"/>
          <w:b/>
          <w:noProof/>
          <w:sz w:val="30"/>
          <w:szCs w:val="30"/>
          <w:lang w:val="sl-SI"/>
        </w:rPr>
      </w:pPr>
      <w:r>
        <w:rPr>
          <w:rFonts w:asciiTheme="majorHAnsi" w:hAnsiTheme="majorHAnsi" w:cstheme="majorHAnsi"/>
          <w:b/>
          <w:noProof/>
          <w:sz w:val="30"/>
          <w:szCs w:val="30"/>
          <w:lang w:val="sl-SI"/>
        </w:rPr>
        <w:drawing>
          <wp:anchor distT="0" distB="0" distL="114300" distR="114300" simplePos="0" relativeHeight="251531776" behindDoc="0" locked="0" layoutInCell="1" allowOverlap="1" wp14:anchorId="46386144" wp14:editId="4AFFD2EC">
            <wp:simplePos x="0" y="0"/>
            <wp:positionH relativeFrom="column">
              <wp:posOffset>4885055</wp:posOffset>
            </wp:positionH>
            <wp:positionV relativeFrom="paragraph">
              <wp:posOffset>225425</wp:posOffset>
            </wp:positionV>
            <wp:extent cx="1346349" cy="2914650"/>
            <wp:effectExtent l="0" t="0" r="6350" b="0"/>
            <wp:wrapNone/>
            <wp:docPr id="964938935" name="Slik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9896" cy="292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 w:cstheme="majorHAnsi"/>
          <w:b/>
          <w:noProof/>
          <w:sz w:val="30"/>
          <w:szCs w:val="30"/>
          <w:lang w:val="sl-SI"/>
        </w:rPr>
        <w:drawing>
          <wp:anchor distT="0" distB="0" distL="114300" distR="114300" simplePos="0" relativeHeight="251580928" behindDoc="0" locked="0" layoutInCell="1" allowOverlap="1" wp14:anchorId="466106E0" wp14:editId="5DC34445">
            <wp:simplePos x="0" y="0"/>
            <wp:positionH relativeFrom="column">
              <wp:posOffset>3294380</wp:posOffset>
            </wp:positionH>
            <wp:positionV relativeFrom="paragraph">
              <wp:posOffset>206375</wp:posOffset>
            </wp:positionV>
            <wp:extent cx="1359548" cy="2943225"/>
            <wp:effectExtent l="0" t="0" r="0" b="0"/>
            <wp:wrapNone/>
            <wp:docPr id="1827926259" name="Slik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0072" cy="2944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 w:cstheme="majorHAnsi"/>
          <w:b/>
          <w:noProof/>
          <w:sz w:val="30"/>
          <w:szCs w:val="30"/>
          <w:lang w:val="sl-SI"/>
        </w:rPr>
        <w:drawing>
          <wp:anchor distT="0" distB="0" distL="114300" distR="114300" simplePos="0" relativeHeight="251556352" behindDoc="0" locked="0" layoutInCell="1" allowOverlap="1" wp14:anchorId="1593A766" wp14:editId="3DBF9024">
            <wp:simplePos x="0" y="0"/>
            <wp:positionH relativeFrom="column">
              <wp:posOffset>1703705</wp:posOffset>
            </wp:positionH>
            <wp:positionV relativeFrom="paragraph">
              <wp:posOffset>177800</wp:posOffset>
            </wp:positionV>
            <wp:extent cx="1372944" cy="2971800"/>
            <wp:effectExtent l="0" t="0" r="0" b="0"/>
            <wp:wrapNone/>
            <wp:docPr id="1275456086" name="Slik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3932" cy="2973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 w:cstheme="majorHAnsi"/>
          <w:b/>
          <w:noProof/>
          <w:sz w:val="30"/>
          <w:szCs w:val="30"/>
          <w:lang w:val="sl-SI"/>
        </w:rPr>
        <w:drawing>
          <wp:anchor distT="0" distB="0" distL="114300" distR="114300" simplePos="0" relativeHeight="251507200" behindDoc="0" locked="0" layoutInCell="1" allowOverlap="1" wp14:anchorId="669D2A68" wp14:editId="5A72E426">
            <wp:simplePos x="0" y="0"/>
            <wp:positionH relativeFrom="column">
              <wp:posOffset>-1270</wp:posOffset>
            </wp:positionH>
            <wp:positionV relativeFrom="paragraph">
              <wp:posOffset>151765</wp:posOffset>
            </wp:positionV>
            <wp:extent cx="1392555" cy="3013710"/>
            <wp:effectExtent l="0" t="0" r="0" b="0"/>
            <wp:wrapNone/>
            <wp:docPr id="134946462" name="Slik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2555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CE31E1" w14:textId="48BE7F98" w:rsidR="0002158D" w:rsidRPr="00236962" w:rsidRDefault="0002158D" w:rsidP="006F134A">
      <w:pPr>
        <w:spacing w:line="276" w:lineRule="auto"/>
        <w:rPr>
          <w:rFonts w:asciiTheme="majorHAnsi" w:hAnsiTheme="majorHAnsi" w:cstheme="majorHAnsi"/>
          <w:b/>
          <w:sz w:val="30"/>
          <w:szCs w:val="30"/>
          <w:lang w:val="sl-SI"/>
        </w:rPr>
      </w:pPr>
    </w:p>
    <w:p w14:paraId="64AE5211" w14:textId="4F3F05C4" w:rsidR="00F05D5D" w:rsidRDefault="00F05D5D" w:rsidP="006F134A">
      <w:pPr>
        <w:spacing w:after="80" w:line="276" w:lineRule="auto"/>
        <w:rPr>
          <w:rFonts w:ascii="Arial" w:hAnsi="Arial" w:cs="Arial"/>
          <w:bCs/>
          <w:lang w:val="sl-SI"/>
        </w:rPr>
      </w:pPr>
    </w:p>
    <w:p w14:paraId="7F0C6E91" w14:textId="2BA74C5D" w:rsidR="00D0449F" w:rsidRDefault="00D0449F" w:rsidP="006F134A">
      <w:pPr>
        <w:spacing w:after="80" w:line="276" w:lineRule="auto"/>
        <w:rPr>
          <w:rFonts w:ascii="Arial" w:hAnsi="Arial" w:cs="Arial"/>
          <w:bCs/>
          <w:lang w:val="sl-SI"/>
        </w:rPr>
      </w:pPr>
    </w:p>
    <w:p w14:paraId="1F7FEC8E" w14:textId="7724A4B1" w:rsidR="00D0449F" w:rsidRDefault="00D0449F" w:rsidP="006F134A">
      <w:pPr>
        <w:spacing w:after="80" w:line="276" w:lineRule="auto"/>
        <w:rPr>
          <w:rFonts w:ascii="Arial" w:hAnsi="Arial" w:cs="Arial"/>
          <w:bCs/>
          <w:lang w:val="sl-SI"/>
        </w:rPr>
      </w:pPr>
    </w:p>
    <w:p w14:paraId="65FE0379" w14:textId="40FB4934" w:rsidR="00D0449F" w:rsidRDefault="00D0449F" w:rsidP="006F134A">
      <w:pPr>
        <w:spacing w:after="80" w:line="276" w:lineRule="auto"/>
        <w:rPr>
          <w:rFonts w:ascii="Arial" w:hAnsi="Arial" w:cs="Arial"/>
          <w:bCs/>
          <w:lang w:val="sl-SI"/>
        </w:rPr>
      </w:pPr>
    </w:p>
    <w:p w14:paraId="4434D566" w14:textId="7279B2EC" w:rsidR="00D0449F" w:rsidRDefault="00D0449F" w:rsidP="006F134A">
      <w:pPr>
        <w:spacing w:after="80" w:line="276" w:lineRule="auto"/>
        <w:rPr>
          <w:rFonts w:ascii="Arial" w:hAnsi="Arial" w:cs="Arial"/>
          <w:bCs/>
          <w:lang w:val="sl-SI"/>
        </w:rPr>
      </w:pPr>
    </w:p>
    <w:p w14:paraId="4E2C8FA3" w14:textId="01FC2138" w:rsidR="004421BC" w:rsidRDefault="004421BC" w:rsidP="006F134A">
      <w:pPr>
        <w:spacing w:after="80" w:line="276" w:lineRule="auto"/>
        <w:rPr>
          <w:rFonts w:ascii="Arial" w:hAnsi="Arial" w:cs="Arial"/>
          <w:bCs/>
          <w:lang w:val="sl-SI"/>
        </w:rPr>
      </w:pPr>
    </w:p>
    <w:p w14:paraId="15113AFC" w14:textId="4D681479" w:rsidR="004421BC" w:rsidRDefault="004421BC" w:rsidP="006F134A">
      <w:pPr>
        <w:spacing w:after="80" w:line="276" w:lineRule="auto"/>
        <w:rPr>
          <w:rFonts w:ascii="Arial" w:hAnsi="Arial" w:cs="Arial"/>
          <w:bCs/>
          <w:lang w:val="sl-SI"/>
        </w:rPr>
      </w:pPr>
    </w:p>
    <w:p w14:paraId="3CAC27A0" w14:textId="450F1D4A" w:rsidR="004421BC" w:rsidRDefault="004421BC" w:rsidP="006F134A">
      <w:pPr>
        <w:spacing w:after="80" w:line="276" w:lineRule="auto"/>
        <w:rPr>
          <w:rFonts w:ascii="Arial" w:hAnsi="Arial" w:cs="Arial"/>
          <w:bCs/>
          <w:lang w:val="sl-SI"/>
        </w:rPr>
      </w:pPr>
    </w:p>
    <w:p w14:paraId="53BC3D95" w14:textId="736D03D5" w:rsidR="004421BC" w:rsidRDefault="004421BC" w:rsidP="006F134A">
      <w:pPr>
        <w:spacing w:after="80" w:line="276" w:lineRule="auto"/>
        <w:rPr>
          <w:rFonts w:ascii="Arial" w:hAnsi="Arial" w:cs="Arial"/>
          <w:bCs/>
          <w:lang w:val="sl-SI"/>
        </w:rPr>
      </w:pPr>
    </w:p>
    <w:p w14:paraId="249B99C5" w14:textId="4BF611FD" w:rsidR="004421BC" w:rsidRDefault="004421BC" w:rsidP="006F134A">
      <w:pPr>
        <w:spacing w:after="80" w:line="276" w:lineRule="auto"/>
        <w:rPr>
          <w:rFonts w:ascii="Arial" w:hAnsi="Arial" w:cs="Arial"/>
          <w:bCs/>
          <w:lang w:val="sl-SI"/>
        </w:rPr>
      </w:pPr>
    </w:p>
    <w:p w14:paraId="05A5C158" w14:textId="174A40D0" w:rsidR="004421BC" w:rsidRDefault="004421BC" w:rsidP="006F134A">
      <w:pPr>
        <w:spacing w:after="80" w:line="276" w:lineRule="auto"/>
        <w:rPr>
          <w:rFonts w:ascii="Arial" w:hAnsi="Arial" w:cs="Arial"/>
          <w:bCs/>
          <w:lang w:val="sl-SI"/>
        </w:rPr>
      </w:pPr>
    </w:p>
    <w:p w14:paraId="4E7BA6FE" w14:textId="5B65C069" w:rsidR="004421BC" w:rsidRDefault="004421BC" w:rsidP="006F134A">
      <w:pPr>
        <w:spacing w:after="80" w:line="276" w:lineRule="auto"/>
        <w:rPr>
          <w:rFonts w:ascii="Arial" w:hAnsi="Arial" w:cs="Arial"/>
          <w:bCs/>
          <w:lang w:val="sl-SI"/>
        </w:rPr>
      </w:pPr>
    </w:p>
    <w:p w14:paraId="0CDF4395" w14:textId="5F0EBFA3" w:rsidR="004421BC" w:rsidRDefault="004421BC" w:rsidP="006F134A">
      <w:pPr>
        <w:spacing w:after="80" w:line="276" w:lineRule="auto"/>
        <w:rPr>
          <w:rFonts w:ascii="Arial" w:hAnsi="Arial" w:cs="Arial"/>
          <w:bCs/>
          <w:lang w:val="sl-SI"/>
        </w:rPr>
      </w:pPr>
      <w:r>
        <w:rPr>
          <w:b/>
          <w:noProof/>
          <w:lang w:val="sl-SI"/>
        </w:rPr>
        <w:drawing>
          <wp:anchor distT="0" distB="0" distL="114300" distR="114300" simplePos="0" relativeHeight="251692544" behindDoc="0" locked="0" layoutInCell="1" allowOverlap="1" wp14:anchorId="4622675F" wp14:editId="13833CD7">
            <wp:simplePos x="0" y="0"/>
            <wp:positionH relativeFrom="column">
              <wp:posOffset>4913630</wp:posOffset>
            </wp:positionH>
            <wp:positionV relativeFrom="paragraph">
              <wp:posOffset>10794</wp:posOffset>
            </wp:positionV>
            <wp:extent cx="1409700" cy="3055539"/>
            <wp:effectExtent l="0" t="0" r="0" b="0"/>
            <wp:wrapNone/>
            <wp:docPr id="3422134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956" cy="3056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lang w:val="sl-SI"/>
        </w:rPr>
        <w:drawing>
          <wp:anchor distT="0" distB="0" distL="114300" distR="114300" simplePos="0" relativeHeight="251791872" behindDoc="0" locked="0" layoutInCell="1" allowOverlap="1" wp14:anchorId="4F1FED16" wp14:editId="73B87EFD">
            <wp:simplePos x="0" y="0"/>
            <wp:positionH relativeFrom="column">
              <wp:posOffset>3284855</wp:posOffset>
            </wp:positionH>
            <wp:positionV relativeFrom="paragraph">
              <wp:posOffset>27305</wp:posOffset>
            </wp:positionV>
            <wp:extent cx="1428750" cy="3098529"/>
            <wp:effectExtent l="0" t="0" r="0" b="6985"/>
            <wp:wrapNone/>
            <wp:docPr id="672977734" name="Slik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098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 w:cstheme="majorHAnsi"/>
          <w:b/>
          <w:noProof/>
          <w:sz w:val="30"/>
          <w:szCs w:val="30"/>
          <w:lang w:val="sl-SI"/>
        </w:rPr>
        <w:drawing>
          <wp:anchor distT="0" distB="0" distL="114300" distR="114300" simplePos="0" relativeHeight="251641344" behindDoc="0" locked="0" layoutInCell="1" allowOverlap="1" wp14:anchorId="094CB200" wp14:editId="15082EFE">
            <wp:simplePos x="0" y="0"/>
            <wp:positionH relativeFrom="column">
              <wp:posOffset>1675130</wp:posOffset>
            </wp:positionH>
            <wp:positionV relativeFrom="paragraph">
              <wp:posOffset>43180</wp:posOffset>
            </wp:positionV>
            <wp:extent cx="1415415" cy="3063875"/>
            <wp:effectExtent l="0" t="0" r="0" b="3175"/>
            <wp:wrapNone/>
            <wp:docPr id="904782386" name="Slika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5415" cy="306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 w:cstheme="majorHAnsi"/>
          <w:b/>
          <w:noProof/>
          <w:sz w:val="30"/>
          <w:szCs w:val="30"/>
          <w:lang w:val="sl-SI"/>
        </w:rPr>
        <w:drawing>
          <wp:anchor distT="0" distB="0" distL="114300" distR="114300" simplePos="0" relativeHeight="251608576" behindDoc="0" locked="0" layoutInCell="1" allowOverlap="1" wp14:anchorId="4ABED526" wp14:editId="4A362EAF">
            <wp:simplePos x="0" y="0"/>
            <wp:positionH relativeFrom="column">
              <wp:posOffset>-1270</wp:posOffset>
            </wp:positionH>
            <wp:positionV relativeFrom="paragraph">
              <wp:posOffset>39370</wp:posOffset>
            </wp:positionV>
            <wp:extent cx="1426210" cy="3086735"/>
            <wp:effectExtent l="0" t="0" r="2540" b="0"/>
            <wp:wrapNone/>
            <wp:docPr id="1406631014" name="Slik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A6DFBE" w14:textId="4B5D8D9E" w:rsidR="004421BC" w:rsidRDefault="004421BC" w:rsidP="006F134A">
      <w:pPr>
        <w:spacing w:after="80" w:line="276" w:lineRule="auto"/>
        <w:rPr>
          <w:rFonts w:ascii="Arial" w:hAnsi="Arial" w:cs="Arial"/>
          <w:bCs/>
          <w:lang w:val="sl-SI"/>
        </w:rPr>
      </w:pPr>
    </w:p>
    <w:p w14:paraId="13F0DD60" w14:textId="73B936B7" w:rsidR="004421BC" w:rsidRDefault="004421BC" w:rsidP="006F134A">
      <w:pPr>
        <w:spacing w:after="80" w:line="276" w:lineRule="auto"/>
        <w:rPr>
          <w:rFonts w:ascii="Arial" w:hAnsi="Arial" w:cs="Arial"/>
          <w:bCs/>
          <w:lang w:val="sl-SI"/>
        </w:rPr>
      </w:pPr>
    </w:p>
    <w:p w14:paraId="59367D73" w14:textId="25469BC4" w:rsidR="004421BC" w:rsidRDefault="004421BC" w:rsidP="006F134A">
      <w:pPr>
        <w:spacing w:after="80" w:line="276" w:lineRule="auto"/>
        <w:rPr>
          <w:rFonts w:ascii="Arial" w:hAnsi="Arial" w:cs="Arial"/>
          <w:bCs/>
          <w:lang w:val="sl-SI"/>
        </w:rPr>
      </w:pPr>
    </w:p>
    <w:p w14:paraId="77D0A795" w14:textId="01DFE355" w:rsidR="004421BC" w:rsidRDefault="004421BC" w:rsidP="006F134A">
      <w:pPr>
        <w:spacing w:after="80" w:line="276" w:lineRule="auto"/>
        <w:rPr>
          <w:rFonts w:ascii="Arial" w:hAnsi="Arial" w:cs="Arial"/>
          <w:bCs/>
          <w:lang w:val="sl-SI"/>
        </w:rPr>
      </w:pPr>
    </w:p>
    <w:p w14:paraId="699F92FD" w14:textId="444FD58A" w:rsidR="004421BC" w:rsidRDefault="004421BC" w:rsidP="006F134A">
      <w:pPr>
        <w:spacing w:after="80" w:line="276" w:lineRule="auto"/>
        <w:rPr>
          <w:rFonts w:ascii="Arial" w:hAnsi="Arial" w:cs="Arial"/>
          <w:bCs/>
          <w:lang w:val="sl-SI"/>
        </w:rPr>
      </w:pPr>
    </w:p>
    <w:p w14:paraId="35B635D7" w14:textId="3D3C203F" w:rsidR="004421BC" w:rsidRDefault="004421BC" w:rsidP="006F134A">
      <w:pPr>
        <w:spacing w:after="80" w:line="276" w:lineRule="auto"/>
        <w:rPr>
          <w:rFonts w:ascii="Arial" w:hAnsi="Arial" w:cs="Arial"/>
          <w:bCs/>
          <w:lang w:val="sl-SI"/>
        </w:rPr>
      </w:pPr>
    </w:p>
    <w:p w14:paraId="63672C34" w14:textId="5A654A55" w:rsidR="004421BC" w:rsidRDefault="004421BC" w:rsidP="006F134A">
      <w:pPr>
        <w:spacing w:after="80" w:line="276" w:lineRule="auto"/>
        <w:rPr>
          <w:rFonts w:ascii="Arial" w:hAnsi="Arial" w:cs="Arial"/>
          <w:bCs/>
          <w:lang w:val="sl-SI"/>
        </w:rPr>
      </w:pPr>
    </w:p>
    <w:p w14:paraId="0DC5D460" w14:textId="0AB6601D" w:rsidR="004421BC" w:rsidRDefault="004421BC" w:rsidP="006F134A">
      <w:pPr>
        <w:spacing w:after="80" w:line="276" w:lineRule="auto"/>
        <w:rPr>
          <w:rFonts w:ascii="Arial" w:hAnsi="Arial" w:cs="Arial"/>
          <w:bCs/>
          <w:lang w:val="sl-SI"/>
        </w:rPr>
      </w:pPr>
    </w:p>
    <w:p w14:paraId="04CA4C53" w14:textId="4435CA7F" w:rsidR="004421BC" w:rsidRDefault="004421BC" w:rsidP="006F134A">
      <w:pPr>
        <w:spacing w:after="80" w:line="276" w:lineRule="auto"/>
        <w:rPr>
          <w:rFonts w:ascii="Arial" w:hAnsi="Arial" w:cs="Arial"/>
          <w:bCs/>
          <w:lang w:val="sl-SI"/>
        </w:rPr>
      </w:pPr>
    </w:p>
    <w:p w14:paraId="015E7EA9" w14:textId="0D0FD1F5" w:rsidR="004421BC" w:rsidRDefault="004421BC" w:rsidP="006F134A">
      <w:pPr>
        <w:spacing w:after="80" w:line="276" w:lineRule="auto"/>
        <w:rPr>
          <w:rFonts w:ascii="Arial" w:hAnsi="Arial" w:cs="Arial"/>
          <w:bCs/>
          <w:lang w:val="sl-SI"/>
        </w:rPr>
      </w:pPr>
    </w:p>
    <w:p w14:paraId="76CE4506" w14:textId="61E14DC3" w:rsidR="004421BC" w:rsidRDefault="004421BC" w:rsidP="006F134A">
      <w:pPr>
        <w:spacing w:after="80" w:line="276" w:lineRule="auto"/>
        <w:rPr>
          <w:rFonts w:ascii="Arial" w:hAnsi="Arial" w:cs="Arial"/>
          <w:bCs/>
          <w:lang w:val="sl-SI"/>
        </w:rPr>
      </w:pPr>
    </w:p>
    <w:p w14:paraId="0AF64F0A" w14:textId="14D4F274" w:rsidR="004421BC" w:rsidRDefault="004421BC" w:rsidP="006F134A">
      <w:pPr>
        <w:spacing w:after="80" w:line="276" w:lineRule="auto"/>
        <w:rPr>
          <w:rFonts w:ascii="Arial" w:hAnsi="Arial" w:cs="Arial"/>
          <w:bCs/>
          <w:lang w:val="sl-SI"/>
        </w:rPr>
      </w:pPr>
    </w:p>
    <w:p w14:paraId="722BD331" w14:textId="77777777" w:rsidR="004421BC" w:rsidRDefault="004421BC" w:rsidP="006F134A">
      <w:pPr>
        <w:spacing w:after="80" w:line="276" w:lineRule="auto"/>
        <w:rPr>
          <w:rFonts w:ascii="Arial" w:hAnsi="Arial" w:cs="Arial"/>
          <w:bCs/>
          <w:lang w:val="sl-SI"/>
        </w:rPr>
      </w:pPr>
    </w:p>
    <w:p w14:paraId="5FFBDA5A" w14:textId="77777777" w:rsidR="004421BC" w:rsidRDefault="004421BC" w:rsidP="006F134A">
      <w:pPr>
        <w:spacing w:after="80" w:line="276" w:lineRule="auto"/>
        <w:rPr>
          <w:rFonts w:ascii="Arial" w:hAnsi="Arial" w:cs="Arial"/>
          <w:bCs/>
          <w:lang w:val="sl-SI"/>
        </w:rPr>
      </w:pPr>
    </w:p>
    <w:p w14:paraId="50885189" w14:textId="637BFAF5" w:rsidR="004421BC" w:rsidRDefault="004421BC" w:rsidP="006F134A">
      <w:pPr>
        <w:spacing w:after="80" w:line="276" w:lineRule="auto"/>
        <w:rPr>
          <w:rFonts w:ascii="Arial" w:hAnsi="Arial" w:cs="Arial"/>
          <w:bCs/>
          <w:lang w:val="sl-SI"/>
        </w:rPr>
      </w:pPr>
    </w:p>
    <w:p w14:paraId="37347738" w14:textId="77777777" w:rsidR="004421BC" w:rsidRDefault="004421BC" w:rsidP="006F134A">
      <w:pPr>
        <w:spacing w:after="80" w:line="276" w:lineRule="auto"/>
        <w:rPr>
          <w:rFonts w:ascii="Arial" w:hAnsi="Arial" w:cs="Arial"/>
          <w:bCs/>
          <w:lang w:val="sl-SI"/>
        </w:rPr>
      </w:pPr>
    </w:p>
    <w:p w14:paraId="72431D53" w14:textId="77777777" w:rsidR="004421BC" w:rsidRDefault="004421BC" w:rsidP="006F134A">
      <w:pPr>
        <w:spacing w:after="80" w:line="276" w:lineRule="auto"/>
        <w:rPr>
          <w:rFonts w:ascii="Arial" w:hAnsi="Arial" w:cs="Arial"/>
          <w:bCs/>
          <w:lang w:val="sl-SI"/>
        </w:rPr>
      </w:pPr>
    </w:p>
    <w:p w14:paraId="212C9D22" w14:textId="390FA311" w:rsidR="004421BC" w:rsidRDefault="004421BC" w:rsidP="006F134A">
      <w:pPr>
        <w:spacing w:after="80" w:line="276" w:lineRule="auto"/>
        <w:rPr>
          <w:rFonts w:ascii="Arial" w:hAnsi="Arial" w:cs="Arial"/>
          <w:bCs/>
          <w:lang w:val="sl-SI"/>
        </w:rPr>
      </w:pPr>
    </w:p>
    <w:p w14:paraId="37675024" w14:textId="77777777" w:rsidR="004421BC" w:rsidRDefault="004421BC" w:rsidP="006F134A">
      <w:pPr>
        <w:spacing w:after="80" w:line="276" w:lineRule="auto"/>
        <w:rPr>
          <w:rFonts w:ascii="Arial" w:hAnsi="Arial" w:cs="Arial"/>
          <w:bCs/>
          <w:lang w:val="sl-SI"/>
        </w:rPr>
      </w:pPr>
    </w:p>
    <w:p w14:paraId="1A2A1674" w14:textId="77777777" w:rsidR="004421BC" w:rsidRDefault="004421BC" w:rsidP="006F134A">
      <w:pPr>
        <w:spacing w:after="80" w:line="276" w:lineRule="auto"/>
        <w:rPr>
          <w:rFonts w:ascii="Arial" w:hAnsi="Arial" w:cs="Arial"/>
          <w:bCs/>
          <w:lang w:val="sl-SI"/>
        </w:rPr>
      </w:pPr>
    </w:p>
    <w:p w14:paraId="75F4A97C" w14:textId="77777777" w:rsidR="004421BC" w:rsidRDefault="004421BC" w:rsidP="006F134A">
      <w:pPr>
        <w:spacing w:after="80" w:line="276" w:lineRule="auto"/>
        <w:rPr>
          <w:rFonts w:ascii="Arial" w:hAnsi="Arial" w:cs="Arial"/>
          <w:bCs/>
          <w:lang w:val="sl-SI"/>
        </w:rPr>
      </w:pPr>
    </w:p>
    <w:p w14:paraId="7BF84AA5" w14:textId="77777777" w:rsidR="004421BC" w:rsidRDefault="004421BC" w:rsidP="006F134A">
      <w:pPr>
        <w:spacing w:after="80" w:line="276" w:lineRule="auto"/>
        <w:rPr>
          <w:rFonts w:ascii="Arial" w:hAnsi="Arial" w:cs="Arial"/>
          <w:bCs/>
          <w:lang w:val="sl-SI"/>
        </w:rPr>
      </w:pPr>
    </w:p>
    <w:p w14:paraId="6A4ABC88" w14:textId="1F8E8F83" w:rsidR="004421BC" w:rsidRDefault="004421BC" w:rsidP="006F134A">
      <w:pPr>
        <w:spacing w:after="80" w:line="276" w:lineRule="auto"/>
        <w:rPr>
          <w:rFonts w:ascii="Arial" w:hAnsi="Arial" w:cs="Arial"/>
          <w:bCs/>
          <w:lang w:val="sl-SI"/>
        </w:rPr>
      </w:pPr>
      <w:r>
        <w:rPr>
          <w:b/>
          <w:noProof/>
          <w:lang w:val="sl-SI"/>
        </w:rPr>
        <w:lastRenderedPageBreak/>
        <w:drawing>
          <wp:anchor distT="0" distB="0" distL="114300" distR="114300" simplePos="0" relativeHeight="251742720" behindDoc="0" locked="0" layoutInCell="1" allowOverlap="1" wp14:anchorId="48F86EBB" wp14:editId="7B8A9EB1">
            <wp:simplePos x="0" y="0"/>
            <wp:positionH relativeFrom="column">
              <wp:posOffset>2018030</wp:posOffset>
            </wp:positionH>
            <wp:positionV relativeFrom="paragraph">
              <wp:posOffset>-15875</wp:posOffset>
            </wp:positionV>
            <wp:extent cx="1647825" cy="3572676"/>
            <wp:effectExtent l="0" t="0" r="0" b="8890"/>
            <wp:wrapNone/>
            <wp:docPr id="1771263095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9449" cy="3576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lang w:val="sl-SI"/>
        </w:rPr>
        <w:drawing>
          <wp:anchor distT="0" distB="0" distL="114300" distR="114300" simplePos="0" relativeHeight="251825664" behindDoc="0" locked="0" layoutInCell="1" allowOverlap="1" wp14:anchorId="5AB4C17F" wp14:editId="68F784EF">
            <wp:simplePos x="0" y="0"/>
            <wp:positionH relativeFrom="column">
              <wp:posOffset>27304</wp:posOffset>
            </wp:positionH>
            <wp:positionV relativeFrom="paragraph">
              <wp:posOffset>-15875</wp:posOffset>
            </wp:positionV>
            <wp:extent cx="1647825" cy="3573090"/>
            <wp:effectExtent l="0" t="0" r="0" b="8890"/>
            <wp:wrapNone/>
            <wp:docPr id="463032067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0225" cy="3578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7535C3" w14:textId="77777777" w:rsidR="004421BC" w:rsidRDefault="004421BC" w:rsidP="006F134A">
      <w:pPr>
        <w:spacing w:after="80" w:line="276" w:lineRule="auto"/>
        <w:rPr>
          <w:rFonts w:ascii="Arial" w:hAnsi="Arial" w:cs="Arial"/>
          <w:bCs/>
          <w:lang w:val="sl-SI"/>
        </w:rPr>
      </w:pPr>
    </w:p>
    <w:p w14:paraId="548ABD24" w14:textId="77777777" w:rsidR="004421BC" w:rsidRDefault="004421BC" w:rsidP="006F134A">
      <w:pPr>
        <w:spacing w:after="80" w:line="276" w:lineRule="auto"/>
        <w:rPr>
          <w:rFonts w:ascii="Arial" w:hAnsi="Arial" w:cs="Arial"/>
          <w:bCs/>
          <w:lang w:val="sl-SI"/>
        </w:rPr>
      </w:pPr>
    </w:p>
    <w:p w14:paraId="7600851C" w14:textId="77777777" w:rsidR="004421BC" w:rsidRDefault="004421BC" w:rsidP="006F134A">
      <w:pPr>
        <w:spacing w:after="80" w:line="276" w:lineRule="auto"/>
        <w:rPr>
          <w:rFonts w:ascii="Arial" w:hAnsi="Arial" w:cs="Arial"/>
          <w:bCs/>
          <w:lang w:val="sl-SI"/>
        </w:rPr>
      </w:pPr>
    </w:p>
    <w:p w14:paraId="42570080" w14:textId="77777777" w:rsidR="004421BC" w:rsidRDefault="004421BC" w:rsidP="006F134A">
      <w:pPr>
        <w:spacing w:after="80" w:line="276" w:lineRule="auto"/>
        <w:rPr>
          <w:rFonts w:ascii="Arial" w:hAnsi="Arial" w:cs="Arial"/>
          <w:bCs/>
          <w:lang w:val="sl-SI"/>
        </w:rPr>
      </w:pPr>
    </w:p>
    <w:p w14:paraId="07D727CF" w14:textId="77777777" w:rsidR="004421BC" w:rsidRDefault="004421BC" w:rsidP="006F134A">
      <w:pPr>
        <w:spacing w:after="80" w:line="276" w:lineRule="auto"/>
        <w:rPr>
          <w:rFonts w:ascii="Arial" w:hAnsi="Arial" w:cs="Arial"/>
          <w:bCs/>
          <w:lang w:val="sl-SI"/>
        </w:rPr>
      </w:pPr>
    </w:p>
    <w:p w14:paraId="0E9E6635" w14:textId="77777777" w:rsidR="004421BC" w:rsidRDefault="004421BC" w:rsidP="006F134A">
      <w:pPr>
        <w:spacing w:after="80" w:line="276" w:lineRule="auto"/>
        <w:rPr>
          <w:rFonts w:ascii="Arial" w:hAnsi="Arial" w:cs="Arial"/>
          <w:bCs/>
          <w:lang w:val="sl-SI"/>
        </w:rPr>
      </w:pPr>
    </w:p>
    <w:p w14:paraId="06C96BD3" w14:textId="77777777" w:rsidR="004421BC" w:rsidRDefault="004421BC" w:rsidP="006F134A">
      <w:pPr>
        <w:spacing w:after="80" w:line="276" w:lineRule="auto"/>
        <w:rPr>
          <w:rFonts w:ascii="Arial" w:hAnsi="Arial" w:cs="Arial"/>
          <w:bCs/>
          <w:lang w:val="sl-SI"/>
        </w:rPr>
      </w:pPr>
    </w:p>
    <w:p w14:paraId="6E38F11A" w14:textId="77777777" w:rsidR="004421BC" w:rsidRDefault="004421BC" w:rsidP="006F134A">
      <w:pPr>
        <w:spacing w:after="80" w:line="276" w:lineRule="auto"/>
        <w:rPr>
          <w:rFonts w:ascii="Arial" w:hAnsi="Arial" w:cs="Arial"/>
          <w:bCs/>
          <w:lang w:val="sl-SI"/>
        </w:rPr>
      </w:pPr>
    </w:p>
    <w:p w14:paraId="54A72A89" w14:textId="77777777" w:rsidR="004421BC" w:rsidRDefault="004421BC" w:rsidP="006F134A">
      <w:pPr>
        <w:spacing w:after="80" w:line="276" w:lineRule="auto"/>
        <w:rPr>
          <w:rFonts w:ascii="Arial" w:hAnsi="Arial" w:cs="Arial"/>
          <w:bCs/>
          <w:lang w:val="sl-SI"/>
        </w:rPr>
      </w:pPr>
    </w:p>
    <w:p w14:paraId="4F53D8F5" w14:textId="77777777" w:rsidR="004421BC" w:rsidRDefault="004421BC" w:rsidP="006F134A">
      <w:pPr>
        <w:spacing w:after="80" w:line="276" w:lineRule="auto"/>
        <w:rPr>
          <w:rFonts w:ascii="Arial" w:hAnsi="Arial" w:cs="Arial"/>
          <w:bCs/>
          <w:lang w:val="sl-SI"/>
        </w:rPr>
      </w:pPr>
    </w:p>
    <w:p w14:paraId="19D21397" w14:textId="77777777" w:rsidR="004421BC" w:rsidRDefault="004421BC" w:rsidP="006F134A">
      <w:pPr>
        <w:spacing w:after="80" w:line="276" w:lineRule="auto"/>
        <w:rPr>
          <w:rFonts w:ascii="Arial" w:hAnsi="Arial" w:cs="Arial"/>
          <w:bCs/>
          <w:lang w:val="sl-SI"/>
        </w:rPr>
      </w:pPr>
    </w:p>
    <w:p w14:paraId="7ED4947D" w14:textId="77777777" w:rsidR="004421BC" w:rsidRDefault="004421BC" w:rsidP="006F134A">
      <w:pPr>
        <w:spacing w:after="80" w:line="276" w:lineRule="auto"/>
        <w:rPr>
          <w:rFonts w:ascii="Arial" w:hAnsi="Arial" w:cs="Arial"/>
          <w:bCs/>
          <w:lang w:val="sl-SI"/>
        </w:rPr>
      </w:pPr>
    </w:p>
    <w:p w14:paraId="3DE92BFE" w14:textId="77777777" w:rsidR="004421BC" w:rsidRDefault="004421BC" w:rsidP="006F134A">
      <w:pPr>
        <w:spacing w:after="80" w:line="276" w:lineRule="auto"/>
        <w:rPr>
          <w:rFonts w:ascii="Arial" w:hAnsi="Arial" w:cs="Arial"/>
          <w:bCs/>
          <w:lang w:val="sl-SI"/>
        </w:rPr>
      </w:pPr>
    </w:p>
    <w:p w14:paraId="5A74CDE9" w14:textId="77777777" w:rsidR="004421BC" w:rsidRDefault="004421BC" w:rsidP="006F134A">
      <w:pPr>
        <w:spacing w:after="80" w:line="276" w:lineRule="auto"/>
        <w:rPr>
          <w:rFonts w:ascii="Arial" w:hAnsi="Arial" w:cs="Arial"/>
          <w:bCs/>
          <w:lang w:val="sl-SI"/>
        </w:rPr>
      </w:pPr>
    </w:p>
    <w:p w14:paraId="49E6E9F5" w14:textId="77777777" w:rsidR="004421BC" w:rsidRDefault="004421BC" w:rsidP="006F134A">
      <w:pPr>
        <w:spacing w:after="80" w:line="276" w:lineRule="auto"/>
        <w:rPr>
          <w:rFonts w:ascii="Arial" w:hAnsi="Arial" w:cs="Arial"/>
          <w:bCs/>
          <w:lang w:val="sl-SI"/>
        </w:rPr>
      </w:pPr>
    </w:p>
    <w:p w14:paraId="714C3824" w14:textId="77777777" w:rsidR="004421BC" w:rsidRDefault="004421BC" w:rsidP="006F134A">
      <w:pPr>
        <w:spacing w:after="80" w:line="276" w:lineRule="auto"/>
        <w:rPr>
          <w:rFonts w:ascii="Arial" w:hAnsi="Arial" w:cs="Arial"/>
          <w:bCs/>
          <w:lang w:val="sl-SI"/>
        </w:rPr>
      </w:pPr>
    </w:p>
    <w:p w14:paraId="6800862B" w14:textId="1D39993D" w:rsidR="00F05D5D" w:rsidRPr="006F134A" w:rsidRDefault="00000000" w:rsidP="00062350">
      <w:pPr>
        <w:pStyle w:val="Heading2"/>
        <w:rPr>
          <w:lang w:val="sl-SI"/>
        </w:rPr>
      </w:pPr>
      <w:bookmarkStart w:id="8" w:name="_Toc231651478"/>
      <w:r w:rsidRPr="006F134A">
        <w:rPr>
          <w:lang w:val="sl-SI"/>
        </w:rPr>
        <w:t>Prispevki posameznih članov</w:t>
      </w:r>
      <w:bookmarkEnd w:id="8"/>
    </w:p>
    <w:p w14:paraId="5665B556" w14:textId="2117E564" w:rsidR="00F05D5D" w:rsidRPr="005F2973" w:rsidRDefault="00000000" w:rsidP="005F2973">
      <w:pPr>
        <w:rPr>
          <w:b/>
          <w:bCs/>
          <w:lang w:val="sl-SI"/>
        </w:rPr>
      </w:pPr>
      <w:r w:rsidRPr="005F2973">
        <w:rPr>
          <w:b/>
          <w:bCs/>
          <w:lang w:val="sl-SI"/>
        </w:rPr>
        <w:t>Žiga Pešti</w:t>
      </w:r>
    </w:p>
    <w:p w14:paraId="70B80C33" w14:textId="6D1DEBF1" w:rsidR="00062350" w:rsidRDefault="00062350" w:rsidP="005F2973">
      <w:pPr>
        <w:rPr>
          <w:lang w:val="sl-SI"/>
        </w:rPr>
      </w:pPr>
      <w:r w:rsidRPr="00062350">
        <w:rPr>
          <w:lang w:val="sl-SI"/>
        </w:rPr>
        <w:t xml:space="preserve">Delal sem predvsem na povezovanju NPO dela </w:t>
      </w:r>
      <w:r>
        <w:rPr>
          <w:lang w:val="sl-SI"/>
        </w:rPr>
        <w:t>z</w:t>
      </w:r>
      <w:r w:rsidRPr="00062350">
        <w:rPr>
          <w:lang w:val="sl-SI"/>
        </w:rPr>
        <w:t xml:space="preserve"> preostalim sistemom, konfiguraciji MQTT komunikacije, </w:t>
      </w:r>
      <w:proofErr w:type="spellStart"/>
      <w:r w:rsidRPr="00062350">
        <w:rPr>
          <w:lang w:val="sl-SI"/>
        </w:rPr>
        <w:t>backend</w:t>
      </w:r>
      <w:proofErr w:type="spellEnd"/>
      <w:r w:rsidRPr="00062350">
        <w:rPr>
          <w:lang w:val="sl-SI"/>
        </w:rPr>
        <w:t xml:space="preserve"> povezavah ter integraciji ORV modula. Pri projektu sem sodeloval pri prilagoditvi konfiguracije, tako da IP naslovi niso več trdo zapisani, ter vzpostavitvi </w:t>
      </w:r>
      <w:proofErr w:type="spellStart"/>
      <w:r w:rsidRPr="00062350">
        <w:rPr>
          <w:lang w:val="sl-SI"/>
        </w:rPr>
        <w:t>trosmerne</w:t>
      </w:r>
      <w:proofErr w:type="spellEnd"/>
      <w:r w:rsidRPr="00062350">
        <w:rPr>
          <w:lang w:val="sl-SI"/>
        </w:rPr>
        <w:t xml:space="preserve"> komunikacije med mobilno aplikacijo, MQTT strežnikom in spletno aplikacijo. Poskrbel sem za nastavitev MQTT infrastrukture, prenos podatkov iz mobilne naprave v </w:t>
      </w:r>
      <w:proofErr w:type="spellStart"/>
      <w:r w:rsidRPr="00062350">
        <w:rPr>
          <w:lang w:val="sl-SI"/>
        </w:rPr>
        <w:t>backend</w:t>
      </w:r>
      <w:proofErr w:type="spellEnd"/>
      <w:r w:rsidRPr="00062350">
        <w:rPr>
          <w:lang w:val="sl-SI"/>
        </w:rPr>
        <w:t xml:space="preserve"> in podatkovno bazo ter odpravo težav pri shranjevanju senzorskih podatkov. Razvil sem tudi MQTT pomočnika za objavljanje ORV zahtev iz </w:t>
      </w:r>
      <w:proofErr w:type="spellStart"/>
      <w:r w:rsidRPr="00062350">
        <w:rPr>
          <w:lang w:val="sl-SI"/>
        </w:rPr>
        <w:t>backenda</w:t>
      </w:r>
      <w:proofErr w:type="spellEnd"/>
      <w:r w:rsidRPr="00062350">
        <w:rPr>
          <w:lang w:val="sl-SI"/>
        </w:rPr>
        <w:t xml:space="preserve"> in implementiral podporo za ORV 2FA preverjanje prek mobilnega telefona. V mobilni aplikaciji sem dodal prikaz ORV zahtev v obliki modalnega okna ter poskrbel za združljivost kamere z Expo SDK 54, vključno s podporo za </w:t>
      </w:r>
      <w:proofErr w:type="spellStart"/>
      <w:r w:rsidRPr="00062350">
        <w:rPr>
          <w:lang w:val="sl-SI"/>
        </w:rPr>
        <w:t>preview</w:t>
      </w:r>
      <w:proofErr w:type="spellEnd"/>
      <w:r w:rsidRPr="00062350">
        <w:rPr>
          <w:lang w:val="sl-SI"/>
        </w:rPr>
        <w:t xml:space="preserve"> in </w:t>
      </w:r>
      <w:proofErr w:type="spellStart"/>
      <w:r w:rsidRPr="00062350">
        <w:rPr>
          <w:lang w:val="sl-SI"/>
        </w:rPr>
        <w:t>stream</w:t>
      </w:r>
      <w:proofErr w:type="spellEnd"/>
      <w:r w:rsidRPr="00062350">
        <w:rPr>
          <w:lang w:val="sl-SI"/>
        </w:rPr>
        <w:t xml:space="preserve"> način pri ORV prijavi. Poleg tega sem uredil dovoljenja za uporabo kamere na telefonu, pripravil zagonske skripte ter sodeloval pri posodobitvah in izboljšavah projektne dokumentacije.</w:t>
      </w:r>
    </w:p>
    <w:p w14:paraId="72A10AEF" w14:textId="77777777" w:rsidR="005B095D" w:rsidRPr="005B095D" w:rsidRDefault="005B095D" w:rsidP="005B095D">
      <w:pPr>
        <w:spacing w:line="276" w:lineRule="auto"/>
        <w:rPr>
          <w:rFonts w:ascii="Arial" w:hAnsi="Arial" w:cs="Arial"/>
          <w:bCs/>
          <w:color w:val="111827"/>
          <w:sz w:val="24"/>
          <w:lang w:val="sl-SI"/>
        </w:rPr>
      </w:pPr>
      <w:r w:rsidRPr="005B095D">
        <w:rPr>
          <w:rFonts w:ascii="Arial" w:hAnsi="Arial" w:cs="Arial"/>
          <w:b/>
          <w:bCs/>
          <w:color w:val="111827"/>
          <w:sz w:val="24"/>
          <w:lang w:val="sl-SI"/>
        </w:rPr>
        <w:t>Anja Grudnik</w:t>
      </w:r>
    </w:p>
    <w:p w14:paraId="272D6CA9" w14:textId="77777777" w:rsidR="005B095D" w:rsidRPr="005B095D" w:rsidRDefault="005B095D" w:rsidP="005F2973">
      <w:pPr>
        <w:rPr>
          <w:lang w:val="sl-SI"/>
        </w:rPr>
      </w:pPr>
      <w:r w:rsidRPr="005B095D">
        <w:rPr>
          <w:lang w:val="sl-SI"/>
        </w:rPr>
        <w:t xml:space="preserve">Delala sem predvsem na mobilni aplikaciji, uporabniškem vmesniku, zgodovini meritev in MQTT komunikaciji. Pri projektu sem sodelovala pri začetni postavitvi </w:t>
      </w:r>
      <w:proofErr w:type="spellStart"/>
      <w:r w:rsidRPr="005B095D">
        <w:rPr>
          <w:lang w:val="sl-SI"/>
        </w:rPr>
        <w:t>React</w:t>
      </w:r>
      <w:proofErr w:type="spellEnd"/>
      <w:r w:rsidRPr="005B095D">
        <w:rPr>
          <w:lang w:val="sl-SI"/>
        </w:rPr>
        <w:t xml:space="preserve"> </w:t>
      </w:r>
      <w:proofErr w:type="spellStart"/>
      <w:r w:rsidRPr="005B095D">
        <w:rPr>
          <w:lang w:val="sl-SI"/>
        </w:rPr>
        <w:t>Native</w:t>
      </w:r>
      <w:proofErr w:type="spellEnd"/>
      <w:r w:rsidRPr="005B095D">
        <w:rPr>
          <w:lang w:val="sl-SI"/>
        </w:rPr>
        <w:t xml:space="preserve"> aplikacije ter izdelavi </w:t>
      </w:r>
      <w:proofErr w:type="spellStart"/>
      <w:r w:rsidRPr="005B095D">
        <w:rPr>
          <w:lang w:val="sl-SI"/>
        </w:rPr>
        <w:t>landing</w:t>
      </w:r>
      <w:proofErr w:type="spellEnd"/>
      <w:r w:rsidRPr="005B095D">
        <w:rPr>
          <w:lang w:val="sl-SI"/>
        </w:rPr>
        <w:t xml:space="preserve">, </w:t>
      </w:r>
      <w:proofErr w:type="spellStart"/>
      <w:r w:rsidRPr="005B095D">
        <w:rPr>
          <w:lang w:val="sl-SI"/>
        </w:rPr>
        <w:t>login</w:t>
      </w:r>
      <w:proofErr w:type="spellEnd"/>
      <w:r w:rsidRPr="005B095D">
        <w:rPr>
          <w:lang w:val="sl-SI"/>
        </w:rPr>
        <w:t xml:space="preserve"> in register zaslonov. Poskrbela sem za pripravo konfiguracije aplikacije (</w:t>
      </w:r>
      <w:proofErr w:type="spellStart"/>
      <w:r w:rsidRPr="005B095D">
        <w:rPr>
          <w:lang w:val="sl-SI"/>
        </w:rPr>
        <w:t>config.ts</w:t>
      </w:r>
      <w:proofErr w:type="spellEnd"/>
      <w:r w:rsidRPr="005B095D">
        <w:rPr>
          <w:lang w:val="sl-SI"/>
        </w:rPr>
        <w:t xml:space="preserve">) in uporabo dinamičnih IP naslovov. Implementirala sem </w:t>
      </w:r>
      <w:proofErr w:type="spellStart"/>
      <w:r w:rsidRPr="005B095D">
        <w:rPr>
          <w:lang w:val="sl-SI"/>
        </w:rPr>
        <w:t>dashboard</w:t>
      </w:r>
      <w:proofErr w:type="spellEnd"/>
      <w:r w:rsidRPr="005B095D">
        <w:rPr>
          <w:lang w:val="sl-SI"/>
        </w:rPr>
        <w:t xml:space="preserve">, navigacijo ter MQTT komunikacijo, vključno z zajemom GPS lokacije, podatkov </w:t>
      </w:r>
      <w:proofErr w:type="spellStart"/>
      <w:r w:rsidRPr="005B095D">
        <w:rPr>
          <w:lang w:val="sl-SI"/>
        </w:rPr>
        <w:t>pospeškometra</w:t>
      </w:r>
      <w:proofErr w:type="spellEnd"/>
      <w:r w:rsidRPr="005B095D">
        <w:rPr>
          <w:lang w:val="sl-SI"/>
        </w:rPr>
        <w:t xml:space="preserve"> in </w:t>
      </w:r>
      <w:proofErr w:type="spellStart"/>
      <w:r w:rsidRPr="005B095D">
        <w:rPr>
          <w:lang w:val="sl-SI"/>
        </w:rPr>
        <w:t>heartbeat</w:t>
      </w:r>
      <w:proofErr w:type="spellEnd"/>
      <w:r w:rsidRPr="005B095D">
        <w:rPr>
          <w:lang w:val="sl-SI"/>
        </w:rPr>
        <w:t xml:space="preserve"> sporočili. Razvila sem lokalno shranjevanje zgodovine senzorskih podatkov, </w:t>
      </w:r>
      <w:proofErr w:type="spellStart"/>
      <w:r w:rsidRPr="005B095D">
        <w:rPr>
          <w:lang w:val="sl-SI"/>
        </w:rPr>
        <w:t>history</w:t>
      </w:r>
      <w:proofErr w:type="spellEnd"/>
      <w:r w:rsidRPr="005B095D">
        <w:rPr>
          <w:lang w:val="sl-SI"/>
        </w:rPr>
        <w:t xml:space="preserve"> zaslon za pregled meritev ter dodala statistiko meritev, časovne filtre in možnost brisanja zgodovine. Sodelovala sem pri izboljšavah uporabniškega vmesnika, dodala </w:t>
      </w:r>
      <w:proofErr w:type="spellStart"/>
      <w:r w:rsidRPr="005B095D">
        <w:rPr>
          <w:lang w:val="sl-SI"/>
        </w:rPr>
        <w:t>haptic</w:t>
      </w:r>
      <w:proofErr w:type="spellEnd"/>
      <w:r w:rsidRPr="005B095D">
        <w:rPr>
          <w:lang w:val="sl-SI"/>
        </w:rPr>
        <w:t xml:space="preserve"> </w:t>
      </w:r>
      <w:proofErr w:type="spellStart"/>
      <w:r w:rsidRPr="005B095D">
        <w:rPr>
          <w:lang w:val="sl-SI"/>
        </w:rPr>
        <w:t>feedback</w:t>
      </w:r>
      <w:proofErr w:type="spellEnd"/>
      <w:r w:rsidRPr="005B095D">
        <w:rPr>
          <w:lang w:val="sl-SI"/>
        </w:rPr>
        <w:t xml:space="preserve">, animacijo pulzirajoče statusne pike ter prikaz prijavljenega uporabnika z </w:t>
      </w:r>
      <w:proofErr w:type="spellStart"/>
      <w:r w:rsidRPr="005B095D">
        <w:rPr>
          <w:lang w:val="sl-SI"/>
        </w:rPr>
        <w:t>mock</w:t>
      </w:r>
      <w:proofErr w:type="spellEnd"/>
      <w:r w:rsidRPr="005B095D">
        <w:rPr>
          <w:lang w:val="sl-SI"/>
        </w:rPr>
        <w:t xml:space="preserve"> </w:t>
      </w:r>
      <w:proofErr w:type="spellStart"/>
      <w:r w:rsidRPr="005B095D">
        <w:rPr>
          <w:lang w:val="sl-SI"/>
        </w:rPr>
        <w:t>login</w:t>
      </w:r>
      <w:proofErr w:type="spellEnd"/>
      <w:r w:rsidRPr="005B095D">
        <w:rPr>
          <w:lang w:val="sl-SI"/>
        </w:rPr>
        <w:t xml:space="preserve"> funkcionalnostjo. MQTT sporočila sem nadgradila z dodatnimi podatki, kot so </w:t>
      </w:r>
      <w:proofErr w:type="spellStart"/>
      <w:r w:rsidRPr="005B095D">
        <w:rPr>
          <w:lang w:val="sl-SI"/>
        </w:rPr>
        <w:t>deviceId</w:t>
      </w:r>
      <w:proofErr w:type="spellEnd"/>
      <w:r w:rsidRPr="005B095D">
        <w:rPr>
          <w:lang w:val="sl-SI"/>
        </w:rPr>
        <w:t xml:space="preserve">, </w:t>
      </w:r>
      <w:proofErr w:type="spellStart"/>
      <w:r w:rsidRPr="005B095D">
        <w:rPr>
          <w:lang w:val="sl-SI"/>
        </w:rPr>
        <w:t>userEmail</w:t>
      </w:r>
      <w:proofErr w:type="spellEnd"/>
      <w:r w:rsidRPr="005B095D">
        <w:rPr>
          <w:lang w:val="sl-SI"/>
        </w:rPr>
        <w:t xml:space="preserve"> in </w:t>
      </w:r>
      <w:proofErr w:type="spellStart"/>
      <w:r w:rsidRPr="005B095D">
        <w:rPr>
          <w:lang w:val="sl-SI"/>
        </w:rPr>
        <w:t>timestamp</w:t>
      </w:r>
      <w:proofErr w:type="spellEnd"/>
      <w:r w:rsidRPr="005B095D">
        <w:rPr>
          <w:lang w:val="sl-SI"/>
        </w:rPr>
        <w:t xml:space="preserve">, ter implementirala status </w:t>
      </w:r>
      <w:proofErr w:type="spellStart"/>
      <w:r w:rsidRPr="005B095D">
        <w:rPr>
          <w:lang w:val="sl-SI"/>
        </w:rPr>
        <w:t>topics</w:t>
      </w:r>
      <w:proofErr w:type="spellEnd"/>
      <w:r w:rsidRPr="005B095D">
        <w:rPr>
          <w:lang w:val="sl-SI"/>
        </w:rPr>
        <w:t xml:space="preserve"> in </w:t>
      </w:r>
      <w:proofErr w:type="spellStart"/>
      <w:r w:rsidRPr="005B095D">
        <w:rPr>
          <w:lang w:val="sl-SI"/>
        </w:rPr>
        <w:t>presence</w:t>
      </w:r>
      <w:proofErr w:type="spellEnd"/>
      <w:r w:rsidRPr="005B095D">
        <w:rPr>
          <w:lang w:val="sl-SI"/>
        </w:rPr>
        <w:t xml:space="preserve"> </w:t>
      </w:r>
      <w:proofErr w:type="spellStart"/>
      <w:r w:rsidRPr="005B095D">
        <w:rPr>
          <w:lang w:val="sl-SI"/>
        </w:rPr>
        <w:t>payloads</w:t>
      </w:r>
      <w:proofErr w:type="spellEnd"/>
      <w:r w:rsidRPr="005B095D">
        <w:rPr>
          <w:lang w:val="sl-SI"/>
        </w:rPr>
        <w:t xml:space="preserve"> za spremljanje stanja naprav. Poleg tega sem pripravila validacijo registracije in </w:t>
      </w:r>
      <w:proofErr w:type="spellStart"/>
      <w:r w:rsidRPr="005B095D">
        <w:rPr>
          <w:lang w:val="sl-SI"/>
        </w:rPr>
        <w:t>Dockerfile</w:t>
      </w:r>
      <w:proofErr w:type="spellEnd"/>
      <w:r w:rsidRPr="005B095D">
        <w:rPr>
          <w:lang w:val="sl-SI"/>
        </w:rPr>
        <w:t xml:space="preserve"> za mobilno aplikacijo.</w:t>
      </w:r>
    </w:p>
    <w:p w14:paraId="1BA064C4" w14:textId="0D6459A2" w:rsidR="00F05D5D" w:rsidRDefault="00F05D5D" w:rsidP="006F134A">
      <w:pPr>
        <w:spacing w:line="276" w:lineRule="auto"/>
        <w:rPr>
          <w:rFonts w:ascii="Arial" w:hAnsi="Arial" w:cs="Arial"/>
          <w:bCs/>
          <w:color w:val="111827"/>
          <w:sz w:val="30"/>
          <w:lang w:val="sl-SI"/>
        </w:rPr>
      </w:pPr>
    </w:p>
    <w:p w14:paraId="76AFC956" w14:textId="44949926" w:rsidR="000B003B" w:rsidRPr="006F134A" w:rsidRDefault="000B003B" w:rsidP="005F2973">
      <w:pPr>
        <w:rPr>
          <w:lang w:val="sl-SI"/>
        </w:rPr>
      </w:pPr>
      <w:r>
        <w:rPr>
          <w:lang w:val="sl-SI"/>
        </w:rPr>
        <w:t>Anže Žunec</w:t>
      </w:r>
    </w:p>
    <w:sectPr w:rsidR="000B003B" w:rsidRPr="006F134A" w:rsidSect="00034616">
      <w:headerReference w:type="default" r:id="rId20"/>
      <w:footerReference w:type="default" r:id="rId21"/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3D5E3" w14:textId="77777777" w:rsidR="00951BBC" w:rsidRDefault="00951BBC">
      <w:pPr>
        <w:spacing w:after="0" w:line="240" w:lineRule="auto"/>
      </w:pPr>
      <w:r>
        <w:separator/>
      </w:r>
    </w:p>
  </w:endnote>
  <w:endnote w:type="continuationSeparator" w:id="0">
    <w:p w14:paraId="683024A2" w14:textId="77777777" w:rsidR="00951BBC" w:rsidRDefault="00951B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BA1D1" w14:textId="77777777" w:rsidR="00F05D5D" w:rsidRDefault="00F05D5D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28FB0" w14:textId="77777777" w:rsidR="00951BBC" w:rsidRDefault="00951BBC">
      <w:pPr>
        <w:spacing w:after="0" w:line="240" w:lineRule="auto"/>
      </w:pPr>
      <w:r>
        <w:separator/>
      </w:r>
    </w:p>
  </w:footnote>
  <w:footnote w:type="continuationSeparator" w:id="0">
    <w:p w14:paraId="3881F2D9" w14:textId="77777777" w:rsidR="00951BBC" w:rsidRDefault="00951B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67E0E" w14:textId="19830F6C" w:rsidR="00F05D5D" w:rsidRDefault="00F05D5D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988F2A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07460A"/>
    <w:multiLevelType w:val="hybridMultilevel"/>
    <w:tmpl w:val="5024D97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235164"/>
    <w:multiLevelType w:val="hybridMultilevel"/>
    <w:tmpl w:val="684EE6B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34069E"/>
    <w:multiLevelType w:val="hybridMultilevel"/>
    <w:tmpl w:val="05F02A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4048055">
    <w:abstractNumId w:val="8"/>
  </w:num>
  <w:num w:numId="2" w16cid:durableId="1051660946">
    <w:abstractNumId w:val="6"/>
  </w:num>
  <w:num w:numId="3" w16cid:durableId="328677475">
    <w:abstractNumId w:val="5"/>
  </w:num>
  <w:num w:numId="4" w16cid:durableId="1557201519">
    <w:abstractNumId w:val="4"/>
  </w:num>
  <w:num w:numId="5" w16cid:durableId="1364551979">
    <w:abstractNumId w:val="7"/>
  </w:num>
  <w:num w:numId="6" w16cid:durableId="2099399717">
    <w:abstractNumId w:val="3"/>
  </w:num>
  <w:num w:numId="7" w16cid:durableId="1202354994">
    <w:abstractNumId w:val="2"/>
  </w:num>
  <w:num w:numId="8" w16cid:durableId="1414744345">
    <w:abstractNumId w:val="1"/>
  </w:num>
  <w:num w:numId="9" w16cid:durableId="607657828">
    <w:abstractNumId w:val="0"/>
  </w:num>
  <w:num w:numId="10" w16cid:durableId="182330599">
    <w:abstractNumId w:val="10"/>
  </w:num>
  <w:num w:numId="11" w16cid:durableId="738788641">
    <w:abstractNumId w:val="11"/>
  </w:num>
  <w:num w:numId="12" w16cid:durableId="14858500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58D"/>
    <w:rsid w:val="00034616"/>
    <w:rsid w:val="0005288D"/>
    <w:rsid w:val="0006063C"/>
    <w:rsid w:val="00062350"/>
    <w:rsid w:val="000B003B"/>
    <w:rsid w:val="0015074B"/>
    <w:rsid w:val="00215197"/>
    <w:rsid w:val="00236962"/>
    <w:rsid w:val="00242F1C"/>
    <w:rsid w:val="0029639D"/>
    <w:rsid w:val="00326F90"/>
    <w:rsid w:val="003A0F31"/>
    <w:rsid w:val="004421BC"/>
    <w:rsid w:val="00453684"/>
    <w:rsid w:val="00514EF3"/>
    <w:rsid w:val="005B095D"/>
    <w:rsid w:val="005B5250"/>
    <w:rsid w:val="005F2973"/>
    <w:rsid w:val="00604DEC"/>
    <w:rsid w:val="006F134A"/>
    <w:rsid w:val="006F315F"/>
    <w:rsid w:val="00714F03"/>
    <w:rsid w:val="007F0BAD"/>
    <w:rsid w:val="00891732"/>
    <w:rsid w:val="00893FC4"/>
    <w:rsid w:val="008B5B3D"/>
    <w:rsid w:val="00951BBC"/>
    <w:rsid w:val="00AA1D8D"/>
    <w:rsid w:val="00B47730"/>
    <w:rsid w:val="00B6281E"/>
    <w:rsid w:val="00C71A52"/>
    <w:rsid w:val="00C843A1"/>
    <w:rsid w:val="00CB0664"/>
    <w:rsid w:val="00D0449F"/>
    <w:rsid w:val="00D557CA"/>
    <w:rsid w:val="00D965FB"/>
    <w:rsid w:val="00E01D54"/>
    <w:rsid w:val="00F05D5D"/>
    <w:rsid w:val="00F66CB9"/>
    <w:rsid w:val="00F7682E"/>
    <w:rsid w:val="00FC693F"/>
    <w:rsid w:val="00FE3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106B1EA"/>
  <w14:defaultImageDpi w14:val="300"/>
  <w15:docId w15:val="{53DE8499-D82D-43E4-952F-2DA014440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2973"/>
    <w:pPr>
      <w:spacing w:after="140" w:line="259" w:lineRule="auto"/>
      <w:jc w:val="both"/>
    </w:pPr>
    <w:rPr>
      <w:rFonts w:ascii="Calibri" w:eastAsia="Liberation Sans" w:hAnsi="Calibri"/>
      <w:color w:val="1F293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80"/>
      <w:outlineLvl w:val="0"/>
    </w:pPr>
    <w:rPr>
      <w:rFonts w:asciiTheme="majorHAnsi" w:eastAsiaTheme="majorEastAsia" w:hAnsiTheme="majorHAnsi" w:cstheme="majorBidi"/>
      <w:b/>
      <w:bCs/>
      <w:color w:val="111827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1182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/>
      <w:b/>
      <w:bCs/>
      <w:color w:val="11182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4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jectName">
    <w:name w:val="Project Name"/>
    <w:rPr>
      <w:rFonts w:ascii="Liberation Sans" w:eastAsia="Liberation Sans" w:hAnsi="Liberation Sans"/>
      <w:b/>
      <w:color w:val="2563EB"/>
      <w:sz w:val="28"/>
    </w:rPr>
  </w:style>
  <w:style w:type="paragraph" w:customStyle="1" w:styleId="CodeBlockText">
    <w:name w:val="Code Block Text"/>
    <w:pPr>
      <w:spacing w:after="0" w:line="240" w:lineRule="auto"/>
    </w:pPr>
    <w:rPr>
      <w:rFonts w:ascii="Liberation Mono" w:eastAsia="Liberation Mono" w:hAnsi="Liberation Mono"/>
      <w:color w:val="1F2937"/>
      <w:sz w:val="18"/>
    </w:rPr>
  </w:style>
  <w:style w:type="character" w:styleId="Hyperlink">
    <w:name w:val="Hyperlink"/>
    <w:basedOn w:val="DefaultParagraphFont"/>
    <w:uiPriority w:val="99"/>
    <w:unhideWhenUsed/>
    <w:rsid w:val="006F134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34A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604DEC"/>
    <w:pPr>
      <w:spacing w:after="100"/>
      <w:ind w:left="210"/>
    </w:pPr>
  </w:style>
  <w:style w:type="paragraph" w:styleId="TOC1">
    <w:name w:val="toc 1"/>
    <w:basedOn w:val="Normal"/>
    <w:next w:val="Normal"/>
    <w:autoRedefine/>
    <w:uiPriority w:val="39"/>
    <w:unhideWhenUsed/>
    <w:rsid w:val="003A0F31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hyperlink" Target="https://github.com/Projektno-delo/Projektna-naloga---Analize-masivnih-podatkov-za-aplikacije-v-realnem-svetu" TargetMode="External"/><Relationship Id="rId14" Type="http://schemas.openxmlformats.org/officeDocument/2006/relationships/image" Target="media/image6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8</Pages>
  <Words>1164</Words>
  <Characters>6640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Oddaja projekta - Namenska programska oprema</vt:lpstr>
    </vt:vector>
  </TitlesOfParts>
  <Manager/>
  <Company/>
  <LinksUpToDate>false</LinksUpToDate>
  <CharactersWithSpaces>7789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Oddaja projekta - Namenska programska oprema</dc:title>
  <dc:subject>Hribovc - NPO MQTT sistem</dc:subject>
  <dc:creator/>
  <cp:keywords/>
  <dc:description>Generated from provided Markdown content.</dc:description>
  <cp:lastModifiedBy>Žiga Pešti</cp:lastModifiedBy>
  <cp:revision>23</cp:revision>
  <cp:lastPrinted>2026-06-06T13:14:00Z</cp:lastPrinted>
  <dcterms:created xsi:type="dcterms:W3CDTF">2013-12-23T23:15:00Z</dcterms:created>
  <dcterms:modified xsi:type="dcterms:W3CDTF">2026-06-06T19:00:00Z</dcterms:modified>
  <cp:category/>
</cp:coreProperties>
</file>